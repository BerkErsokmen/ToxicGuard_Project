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32E3" w14:textId="77777777" w:rsidR="008532B2" w:rsidRDefault="00000000">
      <w:pPr>
        <w:spacing w:after="80"/>
        <w:jc w:val="center"/>
      </w:pPr>
      <w:r>
        <w:rPr>
          <w:rFonts w:ascii="Calibri" w:hAnsi="Calibri"/>
          <w:b/>
          <w:color w:val="1F4E79"/>
          <w:sz w:val="48"/>
        </w:rPr>
        <w:t>TOXICGUARD V5.2 DETAYLI TAHMİN ANALİZ RAPORU</w:t>
      </w:r>
    </w:p>
    <w:p w14:paraId="08B0E2EB" w14:textId="77777777" w:rsidR="008532B2" w:rsidRDefault="00000000">
      <w:pPr>
        <w:spacing w:after="480"/>
        <w:jc w:val="center"/>
      </w:pPr>
      <w:r>
        <w:rPr>
          <w:rFonts w:ascii="Calibri" w:hAnsi="Calibri"/>
          <w:i/>
          <w:color w:val="787878"/>
          <w:sz w:val="24"/>
        </w:rPr>
        <w:t>XLM-RoBERTa-base | Focal Loss | Çok Dilli (EN + TR) | 293,364 Eğitim Verisi</w:t>
      </w:r>
    </w:p>
    <w:p w14:paraId="04FE0A8C" w14:textId="77777777" w:rsidR="008532B2" w:rsidRDefault="00000000">
      <w:pPr>
        <w:keepNext/>
        <w:spacing w:before="360" w:after="120"/>
      </w:pPr>
      <w:r>
        <w:rPr>
          <w:rFonts w:ascii="Calibri" w:hAnsi="Calibri"/>
          <w:b/>
          <w:color w:val="1F4E79"/>
          <w:sz w:val="32"/>
        </w:rPr>
        <w:t>1. Model Eğitim Özeti ve Temel Başarı Metrikleri</w:t>
      </w:r>
    </w:p>
    <w:p w14:paraId="20E740AD" w14:textId="77777777" w:rsidR="008532B2" w:rsidRDefault="00000000">
      <w:pPr>
        <w:spacing w:after="120"/>
      </w:pPr>
      <w:r>
        <w:rPr>
          <w:rFonts w:ascii="Calibri" w:hAnsi="Calibri"/>
          <w:b/>
          <w:color w:val="333333"/>
        </w:rPr>
        <w:t xml:space="preserve">Model Yapısı ve Kayıp Fonksiyonu: </w:t>
      </w:r>
      <w:r>
        <w:rPr>
          <w:rFonts w:ascii="Calibri" w:hAnsi="Calibri"/>
          <w:color w:val="333333"/>
        </w:rPr>
        <w:t>ToxicGuard projesinin V5.2 sürümü, çok dilli (İngilizce ve Türkçe) toksisite tespiti amacıyla XLM-RoBERTa-base (278M parametre) mimarisi üzerine inşa edilmiştir. Eğitimde nadir sınıfların ve dengesiz veri dağılımlarının olumsuz etkilerini önlemek adına Focal Loss (gamma=2.0, alpha=0.25) kayıp fonksiyonu kullanılmıştır. Toplamda 3 epoch boyunca eğitilen modelde, eşik değerleri (threshold) optimize edilerek hedeflenen başarımın üzerine çıkılmıştır.</w:t>
      </w:r>
    </w:p>
    <w:p w14:paraId="62A8FFF1" w14:textId="77777777" w:rsidR="008532B2" w:rsidRDefault="00000000">
      <w:pPr>
        <w:keepNext/>
        <w:spacing w:before="240" w:after="80"/>
      </w:pPr>
      <w:r>
        <w:rPr>
          <w:rFonts w:ascii="Calibri" w:hAnsi="Calibri"/>
          <w:b/>
          <w:color w:val="1F4E79"/>
          <w:sz w:val="26"/>
        </w:rPr>
        <w:t>1.1. Model Versiyon Karşılaştırmaları (V1 - V5.2)</w:t>
      </w:r>
    </w:p>
    <w:p w14:paraId="086FAB41" w14:textId="77777777" w:rsidR="008532B2" w:rsidRDefault="00000000">
      <w:pPr>
        <w:spacing w:after="120"/>
      </w:pPr>
      <w:r>
        <w:rPr>
          <w:rFonts w:ascii="Calibri" w:hAnsi="Calibri"/>
          <w:color w:val="333333"/>
        </w:rPr>
        <w:t>Modellerin F1-Macro ve ROC-AUC başarı metriklerinin sürümlere göre gelişimi aşağıdaki gibidir:</w:t>
      </w:r>
    </w:p>
    <w:tbl>
      <w:tblPr>
        <w:tblStyle w:val="AkGlgeleme-Vurgu1"/>
        <w:tblW w:w="0" w:type="auto"/>
        <w:tblLook w:val="04A0" w:firstRow="1" w:lastRow="0" w:firstColumn="1" w:lastColumn="0" w:noHBand="0" w:noVBand="1"/>
      </w:tblPr>
      <w:tblGrid>
        <w:gridCol w:w="2340"/>
        <w:gridCol w:w="2340"/>
        <w:gridCol w:w="2340"/>
        <w:gridCol w:w="2340"/>
      </w:tblGrid>
      <w:tr w:rsidR="008532B2" w14:paraId="17EB0168" w14:textId="77777777" w:rsidTr="008532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F4E79"/>
            <w:tcMar>
              <w:top w:w="120" w:type="dxa"/>
              <w:left w:w="150" w:type="dxa"/>
              <w:bottom w:w="120" w:type="dxa"/>
              <w:right w:w="150" w:type="dxa"/>
            </w:tcMar>
          </w:tcPr>
          <w:p w14:paraId="3F0982E7" w14:textId="77777777" w:rsidR="008532B2" w:rsidRDefault="00000000">
            <w:r>
              <w:rPr>
                <w:color w:val="FFFFFF"/>
              </w:rPr>
              <w:t>Model Sürümü</w:t>
            </w:r>
          </w:p>
        </w:tc>
        <w:tc>
          <w:tcPr>
            <w:tcW w:w="2340" w:type="dxa"/>
            <w:shd w:val="clear" w:color="auto" w:fill="1F4E79"/>
            <w:tcMar>
              <w:top w:w="120" w:type="dxa"/>
              <w:left w:w="150" w:type="dxa"/>
              <w:bottom w:w="120" w:type="dxa"/>
              <w:right w:w="150" w:type="dxa"/>
            </w:tcMar>
          </w:tcPr>
          <w:p w14:paraId="6AEFAAC9"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Kayıp Fonksiyonu</w:t>
            </w:r>
          </w:p>
        </w:tc>
        <w:tc>
          <w:tcPr>
            <w:tcW w:w="2340" w:type="dxa"/>
            <w:shd w:val="clear" w:color="auto" w:fill="1F4E79"/>
            <w:tcMar>
              <w:top w:w="120" w:type="dxa"/>
              <w:left w:w="150" w:type="dxa"/>
              <w:bottom w:w="120" w:type="dxa"/>
              <w:right w:w="150" w:type="dxa"/>
            </w:tcMar>
          </w:tcPr>
          <w:p w14:paraId="0777DD2E"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F1-Macro Skoru</w:t>
            </w:r>
          </w:p>
        </w:tc>
        <w:tc>
          <w:tcPr>
            <w:tcW w:w="2340" w:type="dxa"/>
            <w:shd w:val="clear" w:color="auto" w:fill="1F4E79"/>
            <w:tcMar>
              <w:top w:w="120" w:type="dxa"/>
              <w:left w:w="150" w:type="dxa"/>
              <w:bottom w:w="120" w:type="dxa"/>
              <w:right w:w="150" w:type="dxa"/>
            </w:tcMar>
          </w:tcPr>
          <w:p w14:paraId="1C6CE071"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ROC-AUC Skoru</w:t>
            </w:r>
          </w:p>
        </w:tc>
      </w:tr>
      <w:tr w:rsidR="008532B2" w14:paraId="588C8463"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2DA1A8A8" w14:textId="77777777" w:rsidR="008532B2" w:rsidRDefault="00000000">
            <w:r>
              <w:t>V1 XGBoost</w:t>
            </w:r>
          </w:p>
        </w:tc>
        <w:tc>
          <w:tcPr>
            <w:tcW w:w="2340" w:type="dxa"/>
            <w:tcMar>
              <w:top w:w="80" w:type="dxa"/>
              <w:left w:w="150" w:type="dxa"/>
              <w:bottom w:w="80" w:type="dxa"/>
              <w:right w:w="150" w:type="dxa"/>
            </w:tcMar>
          </w:tcPr>
          <w:p w14:paraId="2DCFFF83" w14:textId="77777777" w:rsidR="008532B2" w:rsidRDefault="00000000">
            <w:pPr>
              <w:cnfStyle w:val="000000100000" w:firstRow="0" w:lastRow="0" w:firstColumn="0" w:lastColumn="0" w:oddVBand="0" w:evenVBand="0" w:oddHBand="1" w:evenHBand="0" w:firstRowFirstColumn="0" w:firstRowLastColumn="0" w:lastRowFirstColumn="0" w:lastRowLastColumn="0"/>
            </w:pPr>
            <w:r>
              <w:t>—</w:t>
            </w:r>
          </w:p>
        </w:tc>
        <w:tc>
          <w:tcPr>
            <w:tcW w:w="2340" w:type="dxa"/>
            <w:tcMar>
              <w:top w:w="80" w:type="dxa"/>
              <w:left w:w="150" w:type="dxa"/>
              <w:bottom w:w="80" w:type="dxa"/>
              <w:right w:w="150" w:type="dxa"/>
            </w:tcMar>
          </w:tcPr>
          <w:p w14:paraId="1F8A0D33" w14:textId="77777777" w:rsidR="008532B2" w:rsidRDefault="00000000">
            <w:pPr>
              <w:cnfStyle w:val="000000100000" w:firstRow="0" w:lastRow="0" w:firstColumn="0" w:lastColumn="0" w:oddVBand="0" w:evenVBand="0" w:oddHBand="1" w:evenHBand="0" w:firstRowFirstColumn="0" w:firstRowLastColumn="0" w:lastRowFirstColumn="0" w:lastRowLastColumn="0"/>
            </w:pPr>
            <w:r>
              <w:t>0.5990</w:t>
            </w:r>
          </w:p>
        </w:tc>
        <w:tc>
          <w:tcPr>
            <w:tcW w:w="2340" w:type="dxa"/>
            <w:tcMar>
              <w:top w:w="80" w:type="dxa"/>
              <w:left w:w="150" w:type="dxa"/>
              <w:bottom w:w="80" w:type="dxa"/>
              <w:right w:w="150" w:type="dxa"/>
            </w:tcMar>
          </w:tcPr>
          <w:p w14:paraId="0E291162" w14:textId="77777777" w:rsidR="008532B2" w:rsidRDefault="00000000">
            <w:pPr>
              <w:cnfStyle w:val="000000100000" w:firstRow="0" w:lastRow="0" w:firstColumn="0" w:lastColumn="0" w:oddVBand="0" w:evenVBand="0" w:oddHBand="1" w:evenHBand="0" w:firstRowFirstColumn="0" w:firstRowLastColumn="0" w:lastRowFirstColumn="0" w:lastRowLastColumn="0"/>
            </w:pPr>
            <w:r>
              <w:t>0.9670</w:t>
            </w:r>
          </w:p>
        </w:tc>
      </w:tr>
      <w:tr w:rsidR="008532B2" w14:paraId="7493421D" w14:textId="77777777" w:rsidTr="008532B2">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21BFB51D" w14:textId="77777777" w:rsidR="008532B2" w:rsidRDefault="00000000">
            <w:r>
              <w:t>V2 SVM</w:t>
            </w:r>
          </w:p>
        </w:tc>
        <w:tc>
          <w:tcPr>
            <w:tcW w:w="2340" w:type="dxa"/>
            <w:tcMar>
              <w:top w:w="80" w:type="dxa"/>
              <w:left w:w="150" w:type="dxa"/>
              <w:bottom w:w="80" w:type="dxa"/>
              <w:right w:w="150" w:type="dxa"/>
            </w:tcMar>
          </w:tcPr>
          <w:p w14:paraId="5293E9A2" w14:textId="77777777" w:rsidR="008532B2" w:rsidRDefault="00000000">
            <w:pPr>
              <w:cnfStyle w:val="000000000000" w:firstRow="0" w:lastRow="0" w:firstColumn="0" w:lastColumn="0" w:oddVBand="0" w:evenVBand="0" w:oddHBand="0" w:evenHBand="0" w:firstRowFirstColumn="0" w:firstRowLastColumn="0" w:lastRowFirstColumn="0" w:lastRowLastColumn="0"/>
            </w:pPr>
            <w:r>
              <w:t>—</w:t>
            </w:r>
          </w:p>
        </w:tc>
        <w:tc>
          <w:tcPr>
            <w:tcW w:w="2340" w:type="dxa"/>
            <w:tcMar>
              <w:top w:w="80" w:type="dxa"/>
              <w:left w:w="150" w:type="dxa"/>
              <w:bottom w:w="80" w:type="dxa"/>
              <w:right w:w="150" w:type="dxa"/>
            </w:tcMar>
          </w:tcPr>
          <w:p w14:paraId="0F76CC5D" w14:textId="77777777" w:rsidR="008532B2" w:rsidRDefault="00000000">
            <w:pPr>
              <w:cnfStyle w:val="000000000000" w:firstRow="0" w:lastRow="0" w:firstColumn="0" w:lastColumn="0" w:oddVBand="0" w:evenVBand="0" w:oddHBand="0" w:evenHBand="0" w:firstRowFirstColumn="0" w:firstRowLastColumn="0" w:lastRowFirstColumn="0" w:lastRowLastColumn="0"/>
            </w:pPr>
            <w:r>
              <w:t>0.5990</w:t>
            </w:r>
          </w:p>
        </w:tc>
        <w:tc>
          <w:tcPr>
            <w:tcW w:w="2340" w:type="dxa"/>
            <w:tcMar>
              <w:top w:w="80" w:type="dxa"/>
              <w:left w:w="150" w:type="dxa"/>
              <w:bottom w:w="80" w:type="dxa"/>
              <w:right w:w="150" w:type="dxa"/>
            </w:tcMar>
          </w:tcPr>
          <w:p w14:paraId="5B8ABD76" w14:textId="77777777" w:rsidR="008532B2" w:rsidRDefault="00000000">
            <w:pPr>
              <w:cnfStyle w:val="000000000000" w:firstRow="0" w:lastRow="0" w:firstColumn="0" w:lastColumn="0" w:oddVBand="0" w:evenVBand="0" w:oddHBand="0" w:evenHBand="0" w:firstRowFirstColumn="0" w:firstRowLastColumn="0" w:lastRowFirstColumn="0" w:lastRowLastColumn="0"/>
            </w:pPr>
            <w:r>
              <w:t>0.9670</w:t>
            </w:r>
          </w:p>
        </w:tc>
      </w:tr>
      <w:tr w:rsidR="008532B2" w14:paraId="12EF724A"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505C421A" w14:textId="77777777" w:rsidR="008532B2" w:rsidRDefault="00000000">
            <w:r>
              <w:t>V3 DistilBERT</w:t>
            </w:r>
          </w:p>
        </w:tc>
        <w:tc>
          <w:tcPr>
            <w:tcW w:w="2340" w:type="dxa"/>
            <w:tcMar>
              <w:top w:w="80" w:type="dxa"/>
              <w:left w:w="150" w:type="dxa"/>
              <w:bottom w:w="80" w:type="dxa"/>
              <w:right w:w="150" w:type="dxa"/>
            </w:tcMar>
          </w:tcPr>
          <w:p w14:paraId="7E60CB1D" w14:textId="77777777" w:rsidR="008532B2" w:rsidRDefault="00000000">
            <w:pPr>
              <w:cnfStyle w:val="000000100000" w:firstRow="0" w:lastRow="0" w:firstColumn="0" w:lastColumn="0" w:oddVBand="0" w:evenVBand="0" w:oddHBand="1" w:evenHBand="0" w:firstRowFirstColumn="0" w:firstRowLastColumn="0" w:lastRowFirstColumn="0" w:lastRowLastColumn="0"/>
            </w:pPr>
            <w:r>
              <w:t>BCE</w:t>
            </w:r>
          </w:p>
        </w:tc>
        <w:tc>
          <w:tcPr>
            <w:tcW w:w="2340" w:type="dxa"/>
            <w:tcMar>
              <w:top w:w="80" w:type="dxa"/>
              <w:left w:w="150" w:type="dxa"/>
              <w:bottom w:w="80" w:type="dxa"/>
              <w:right w:w="150" w:type="dxa"/>
            </w:tcMar>
          </w:tcPr>
          <w:p w14:paraId="625D1869" w14:textId="77777777" w:rsidR="008532B2" w:rsidRDefault="00000000">
            <w:pPr>
              <w:cnfStyle w:val="000000100000" w:firstRow="0" w:lastRow="0" w:firstColumn="0" w:lastColumn="0" w:oddVBand="0" w:evenVBand="0" w:oddHBand="1" w:evenHBand="0" w:firstRowFirstColumn="0" w:firstRowLastColumn="0" w:lastRowFirstColumn="0" w:lastRowLastColumn="0"/>
            </w:pPr>
            <w:r>
              <w:t>0.6930</w:t>
            </w:r>
          </w:p>
        </w:tc>
        <w:tc>
          <w:tcPr>
            <w:tcW w:w="2340" w:type="dxa"/>
            <w:tcMar>
              <w:top w:w="80" w:type="dxa"/>
              <w:left w:w="150" w:type="dxa"/>
              <w:bottom w:w="80" w:type="dxa"/>
              <w:right w:w="150" w:type="dxa"/>
            </w:tcMar>
          </w:tcPr>
          <w:p w14:paraId="287E5E2B" w14:textId="77777777" w:rsidR="008532B2" w:rsidRDefault="00000000">
            <w:pPr>
              <w:cnfStyle w:val="000000100000" w:firstRow="0" w:lastRow="0" w:firstColumn="0" w:lastColumn="0" w:oddVBand="0" w:evenVBand="0" w:oddHBand="1" w:evenHBand="0" w:firstRowFirstColumn="0" w:firstRowLastColumn="0" w:lastRowFirstColumn="0" w:lastRowLastColumn="0"/>
            </w:pPr>
            <w:r>
              <w:t>0.9780</w:t>
            </w:r>
          </w:p>
        </w:tc>
      </w:tr>
      <w:tr w:rsidR="008532B2" w14:paraId="6CF3875D" w14:textId="77777777" w:rsidTr="008532B2">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07002C1F" w14:textId="77777777" w:rsidR="008532B2" w:rsidRDefault="00000000">
            <w:r>
              <w:t>V4 XLM-RoBERTa</w:t>
            </w:r>
          </w:p>
        </w:tc>
        <w:tc>
          <w:tcPr>
            <w:tcW w:w="2340" w:type="dxa"/>
            <w:tcMar>
              <w:top w:w="80" w:type="dxa"/>
              <w:left w:w="150" w:type="dxa"/>
              <w:bottom w:w="80" w:type="dxa"/>
              <w:right w:w="150" w:type="dxa"/>
            </w:tcMar>
          </w:tcPr>
          <w:p w14:paraId="2CA94D52" w14:textId="77777777" w:rsidR="008532B2" w:rsidRDefault="00000000">
            <w:pPr>
              <w:cnfStyle w:val="000000000000" w:firstRow="0" w:lastRow="0" w:firstColumn="0" w:lastColumn="0" w:oddVBand="0" w:evenVBand="0" w:oddHBand="0" w:evenHBand="0" w:firstRowFirstColumn="0" w:firstRowLastColumn="0" w:lastRowFirstColumn="0" w:lastRowLastColumn="0"/>
            </w:pPr>
            <w:r>
              <w:t>BCE (2 Epoch)</w:t>
            </w:r>
          </w:p>
        </w:tc>
        <w:tc>
          <w:tcPr>
            <w:tcW w:w="2340" w:type="dxa"/>
            <w:tcMar>
              <w:top w:w="80" w:type="dxa"/>
              <w:left w:w="150" w:type="dxa"/>
              <w:bottom w:w="80" w:type="dxa"/>
              <w:right w:w="150" w:type="dxa"/>
            </w:tcMar>
          </w:tcPr>
          <w:p w14:paraId="76081522" w14:textId="77777777" w:rsidR="008532B2" w:rsidRDefault="00000000">
            <w:pPr>
              <w:cnfStyle w:val="000000000000" w:firstRow="0" w:lastRow="0" w:firstColumn="0" w:lastColumn="0" w:oddVBand="0" w:evenVBand="0" w:oddHBand="0" w:evenHBand="0" w:firstRowFirstColumn="0" w:firstRowLastColumn="0" w:lastRowFirstColumn="0" w:lastRowLastColumn="0"/>
            </w:pPr>
            <w:r>
              <w:t>—</w:t>
            </w:r>
          </w:p>
        </w:tc>
        <w:tc>
          <w:tcPr>
            <w:tcW w:w="2340" w:type="dxa"/>
            <w:tcMar>
              <w:top w:w="80" w:type="dxa"/>
              <w:left w:w="150" w:type="dxa"/>
              <w:bottom w:w="80" w:type="dxa"/>
              <w:right w:w="150" w:type="dxa"/>
            </w:tcMar>
          </w:tcPr>
          <w:p w14:paraId="2F1FAB18" w14:textId="77777777" w:rsidR="008532B2" w:rsidRDefault="00000000">
            <w:pPr>
              <w:cnfStyle w:val="000000000000" w:firstRow="0" w:lastRow="0" w:firstColumn="0" w:lastColumn="0" w:oddVBand="0" w:evenVBand="0" w:oddHBand="0" w:evenHBand="0" w:firstRowFirstColumn="0" w:firstRowLastColumn="0" w:lastRowFirstColumn="0" w:lastRowLastColumn="0"/>
            </w:pPr>
            <w:r>
              <w:t>—</w:t>
            </w:r>
          </w:p>
        </w:tc>
      </w:tr>
      <w:tr w:rsidR="008532B2" w14:paraId="6835E686"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559CFE35" w14:textId="77777777" w:rsidR="008532B2" w:rsidRDefault="00000000">
            <w:r>
              <w:t>V5 XLM-RoBERTa</w:t>
            </w:r>
          </w:p>
        </w:tc>
        <w:tc>
          <w:tcPr>
            <w:tcW w:w="2340" w:type="dxa"/>
            <w:tcMar>
              <w:top w:w="80" w:type="dxa"/>
              <w:left w:w="150" w:type="dxa"/>
              <w:bottom w:w="80" w:type="dxa"/>
              <w:right w:w="150" w:type="dxa"/>
            </w:tcMar>
          </w:tcPr>
          <w:p w14:paraId="02D1282D" w14:textId="77777777" w:rsidR="008532B2" w:rsidRDefault="00000000">
            <w:pPr>
              <w:cnfStyle w:val="000000100000" w:firstRow="0" w:lastRow="0" w:firstColumn="0" w:lastColumn="0" w:oddVBand="0" w:evenVBand="0" w:oddHBand="1" w:evenHBand="0" w:firstRowFirstColumn="0" w:firstRowLastColumn="0" w:lastRowFirstColumn="0" w:lastRowLastColumn="0"/>
            </w:pPr>
            <w:r>
              <w:t>BCE (2 Epoch)</w:t>
            </w:r>
          </w:p>
        </w:tc>
        <w:tc>
          <w:tcPr>
            <w:tcW w:w="2340" w:type="dxa"/>
            <w:tcMar>
              <w:top w:w="80" w:type="dxa"/>
              <w:left w:w="150" w:type="dxa"/>
              <w:bottom w:w="80" w:type="dxa"/>
              <w:right w:w="150" w:type="dxa"/>
            </w:tcMar>
          </w:tcPr>
          <w:p w14:paraId="2CFEEF8F" w14:textId="77777777" w:rsidR="008532B2" w:rsidRDefault="00000000">
            <w:pPr>
              <w:cnfStyle w:val="000000100000" w:firstRow="0" w:lastRow="0" w:firstColumn="0" w:lastColumn="0" w:oddVBand="0" w:evenVBand="0" w:oddHBand="1" w:evenHBand="0" w:firstRowFirstColumn="0" w:firstRowLastColumn="0" w:lastRowFirstColumn="0" w:lastRowLastColumn="0"/>
            </w:pPr>
            <w:r>
              <w:t>0.6967</w:t>
            </w:r>
          </w:p>
        </w:tc>
        <w:tc>
          <w:tcPr>
            <w:tcW w:w="2340" w:type="dxa"/>
            <w:tcMar>
              <w:top w:w="80" w:type="dxa"/>
              <w:left w:w="150" w:type="dxa"/>
              <w:bottom w:w="80" w:type="dxa"/>
              <w:right w:w="150" w:type="dxa"/>
            </w:tcMar>
          </w:tcPr>
          <w:p w14:paraId="4B39170B" w14:textId="77777777" w:rsidR="008532B2" w:rsidRDefault="00000000">
            <w:pPr>
              <w:cnfStyle w:val="000000100000" w:firstRow="0" w:lastRow="0" w:firstColumn="0" w:lastColumn="0" w:oddVBand="0" w:evenVBand="0" w:oddHBand="1" w:evenHBand="0" w:firstRowFirstColumn="0" w:firstRowLastColumn="0" w:lastRowFirstColumn="0" w:lastRowLastColumn="0"/>
            </w:pPr>
            <w:r>
              <w:t>0.9818</w:t>
            </w:r>
          </w:p>
        </w:tc>
      </w:tr>
      <w:tr w:rsidR="008532B2" w14:paraId="03F7E46C" w14:textId="77777777" w:rsidTr="008532B2">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76D9813C" w14:textId="77777777" w:rsidR="008532B2" w:rsidRDefault="00000000">
            <w:r>
              <w:t>V5.2 (Focal - Güncel)</w:t>
            </w:r>
          </w:p>
        </w:tc>
        <w:tc>
          <w:tcPr>
            <w:tcW w:w="2340" w:type="dxa"/>
            <w:tcMar>
              <w:top w:w="80" w:type="dxa"/>
              <w:left w:w="150" w:type="dxa"/>
              <w:bottom w:w="80" w:type="dxa"/>
              <w:right w:w="150" w:type="dxa"/>
            </w:tcMar>
          </w:tcPr>
          <w:p w14:paraId="113FE3D8"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rPr>
              <w:t>Focal Loss (3 Epoch)</w:t>
            </w:r>
          </w:p>
        </w:tc>
        <w:tc>
          <w:tcPr>
            <w:tcW w:w="2340" w:type="dxa"/>
            <w:tcMar>
              <w:top w:w="80" w:type="dxa"/>
              <w:left w:w="150" w:type="dxa"/>
              <w:bottom w:w="80" w:type="dxa"/>
              <w:right w:w="150" w:type="dxa"/>
            </w:tcMar>
          </w:tcPr>
          <w:p w14:paraId="5B14917C"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2E7559"/>
              </w:rPr>
              <w:t>0.7478</w:t>
            </w:r>
          </w:p>
        </w:tc>
        <w:tc>
          <w:tcPr>
            <w:tcW w:w="2340" w:type="dxa"/>
            <w:tcMar>
              <w:top w:w="80" w:type="dxa"/>
              <w:left w:w="150" w:type="dxa"/>
              <w:bottom w:w="80" w:type="dxa"/>
              <w:right w:w="150" w:type="dxa"/>
            </w:tcMar>
          </w:tcPr>
          <w:p w14:paraId="3F1E2ED8"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2E7559"/>
              </w:rPr>
              <w:t>0.9769</w:t>
            </w:r>
          </w:p>
        </w:tc>
      </w:tr>
    </w:tbl>
    <w:p w14:paraId="5802AF71" w14:textId="77777777" w:rsidR="008532B2" w:rsidRDefault="008532B2">
      <w:pPr>
        <w:spacing w:after="240"/>
      </w:pPr>
    </w:p>
    <w:p w14:paraId="38EC196B" w14:textId="77777777" w:rsidR="00A07CDA" w:rsidRDefault="00A07CDA">
      <w:pPr>
        <w:keepNext/>
        <w:spacing w:before="240" w:after="80"/>
        <w:rPr>
          <w:rFonts w:ascii="Calibri" w:hAnsi="Calibri"/>
          <w:b/>
          <w:color w:val="1F4E79"/>
          <w:sz w:val="26"/>
        </w:rPr>
      </w:pPr>
    </w:p>
    <w:p w14:paraId="634F0693" w14:textId="77777777" w:rsidR="00A07CDA" w:rsidRDefault="00A07CDA">
      <w:pPr>
        <w:keepNext/>
        <w:spacing w:before="240" w:after="80"/>
        <w:rPr>
          <w:rFonts w:ascii="Calibri" w:hAnsi="Calibri"/>
          <w:b/>
          <w:color w:val="1F4E79"/>
          <w:sz w:val="26"/>
        </w:rPr>
      </w:pPr>
    </w:p>
    <w:p w14:paraId="71115321" w14:textId="77777777" w:rsidR="00A07CDA" w:rsidRDefault="00A07CDA">
      <w:pPr>
        <w:keepNext/>
        <w:spacing w:before="240" w:after="80"/>
        <w:rPr>
          <w:rFonts w:ascii="Calibri" w:hAnsi="Calibri"/>
          <w:b/>
          <w:color w:val="1F4E79"/>
          <w:sz w:val="26"/>
        </w:rPr>
      </w:pPr>
    </w:p>
    <w:p w14:paraId="168BF3F7" w14:textId="77777777" w:rsidR="00A07CDA" w:rsidRDefault="00A07CDA">
      <w:pPr>
        <w:keepNext/>
        <w:spacing w:before="240" w:after="80"/>
        <w:rPr>
          <w:rFonts w:ascii="Calibri" w:hAnsi="Calibri"/>
          <w:b/>
          <w:color w:val="1F4E79"/>
          <w:sz w:val="26"/>
        </w:rPr>
      </w:pPr>
    </w:p>
    <w:p w14:paraId="310723E2" w14:textId="77777777" w:rsidR="00A07CDA" w:rsidRDefault="00A07CDA">
      <w:pPr>
        <w:keepNext/>
        <w:spacing w:before="240" w:after="80"/>
        <w:rPr>
          <w:rFonts w:ascii="Calibri" w:hAnsi="Calibri"/>
          <w:b/>
          <w:color w:val="1F4E79"/>
          <w:sz w:val="26"/>
        </w:rPr>
      </w:pPr>
    </w:p>
    <w:p w14:paraId="7A116255" w14:textId="121B0122" w:rsidR="008532B2" w:rsidRDefault="00000000">
      <w:pPr>
        <w:keepNext/>
        <w:spacing w:before="240" w:after="80"/>
      </w:pPr>
      <w:r>
        <w:rPr>
          <w:rFonts w:ascii="Calibri" w:hAnsi="Calibri"/>
          <w:b/>
          <w:color w:val="1F4E79"/>
          <w:sz w:val="26"/>
        </w:rPr>
        <w:t>1.2. Eğitim Veri Seti Etiket Dağılımları</w:t>
      </w:r>
    </w:p>
    <w:p w14:paraId="07F64062" w14:textId="77777777" w:rsidR="008532B2" w:rsidRDefault="00000000">
      <w:pPr>
        <w:spacing w:after="120"/>
      </w:pPr>
      <w:r>
        <w:rPr>
          <w:rFonts w:ascii="Calibri" w:hAnsi="Calibri"/>
          <w:b/>
          <w:color w:val="333333"/>
        </w:rPr>
        <w:t xml:space="preserve">Toplam Veri Kümesi: </w:t>
      </w:r>
      <w:r>
        <w:rPr>
          <w:rFonts w:ascii="Calibri" w:hAnsi="Calibri"/>
          <w:color w:val="333333"/>
        </w:rPr>
        <w:t>Model toplam 293,364 satırdan oluşan devasa bir çok dilli veri setiyle eğitilmiştir. Sınıfların dağılımı ve her etikete düşen eğitim örneği sayıları şu şekildedir:</w:t>
      </w:r>
    </w:p>
    <w:tbl>
      <w:tblPr>
        <w:tblStyle w:val="AkGlgeleme-Vurgu1"/>
        <w:tblW w:w="0" w:type="auto"/>
        <w:tblLook w:val="04A0" w:firstRow="1" w:lastRow="0" w:firstColumn="1" w:lastColumn="0" w:noHBand="0" w:noVBand="1"/>
      </w:tblPr>
      <w:tblGrid>
        <w:gridCol w:w="3120"/>
        <w:gridCol w:w="3120"/>
        <w:gridCol w:w="3120"/>
      </w:tblGrid>
      <w:tr w:rsidR="008532B2" w14:paraId="4A3BF109" w14:textId="77777777" w:rsidTr="008532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Mar>
              <w:top w:w="120" w:type="dxa"/>
              <w:left w:w="150" w:type="dxa"/>
              <w:bottom w:w="120" w:type="dxa"/>
              <w:right w:w="150" w:type="dxa"/>
            </w:tcMar>
          </w:tcPr>
          <w:p w14:paraId="0D10997D" w14:textId="77777777" w:rsidR="008532B2" w:rsidRDefault="00000000">
            <w:r>
              <w:rPr>
                <w:color w:val="FFFFFF"/>
              </w:rPr>
              <w:t>Etiket (Label)</w:t>
            </w:r>
          </w:p>
        </w:tc>
        <w:tc>
          <w:tcPr>
            <w:tcW w:w="3120" w:type="dxa"/>
            <w:shd w:val="clear" w:color="auto" w:fill="1F4E79"/>
            <w:tcMar>
              <w:top w:w="120" w:type="dxa"/>
              <w:left w:w="150" w:type="dxa"/>
              <w:bottom w:w="120" w:type="dxa"/>
              <w:right w:w="150" w:type="dxa"/>
            </w:tcMar>
          </w:tcPr>
          <w:p w14:paraId="50DD187E"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Eğitim Örneği Sayısı</w:t>
            </w:r>
          </w:p>
        </w:tc>
        <w:tc>
          <w:tcPr>
            <w:tcW w:w="3120" w:type="dxa"/>
            <w:shd w:val="clear" w:color="auto" w:fill="1F4E79"/>
            <w:tcMar>
              <w:top w:w="120" w:type="dxa"/>
              <w:left w:w="150" w:type="dxa"/>
              <w:bottom w:w="120" w:type="dxa"/>
              <w:right w:w="150" w:type="dxa"/>
            </w:tcMar>
          </w:tcPr>
          <w:p w14:paraId="4D016992"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Yüzdelik Oran (%)</w:t>
            </w:r>
          </w:p>
        </w:tc>
      </w:tr>
      <w:tr w:rsidR="008532B2" w14:paraId="44D003A1"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80" w:type="dxa"/>
              <w:left w:w="150" w:type="dxa"/>
              <w:bottom w:w="80" w:type="dxa"/>
              <w:right w:w="150" w:type="dxa"/>
            </w:tcMar>
          </w:tcPr>
          <w:p w14:paraId="789ACECB" w14:textId="77777777" w:rsidR="008532B2" w:rsidRDefault="00000000">
            <w:r>
              <w:t>toxic</w:t>
            </w:r>
          </w:p>
        </w:tc>
        <w:tc>
          <w:tcPr>
            <w:tcW w:w="3120" w:type="dxa"/>
            <w:tcMar>
              <w:top w:w="80" w:type="dxa"/>
              <w:left w:w="150" w:type="dxa"/>
              <w:bottom w:w="80" w:type="dxa"/>
              <w:right w:w="150" w:type="dxa"/>
            </w:tcMar>
          </w:tcPr>
          <w:p w14:paraId="65FC2A7E" w14:textId="77777777" w:rsidR="008532B2" w:rsidRDefault="00000000">
            <w:pPr>
              <w:cnfStyle w:val="000000100000" w:firstRow="0" w:lastRow="0" w:firstColumn="0" w:lastColumn="0" w:oddVBand="0" w:evenVBand="0" w:oddHBand="1" w:evenHBand="0" w:firstRowFirstColumn="0" w:firstRowLastColumn="0" w:lastRowFirstColumn="0" w:lastRowLastColumn="0"/>
            </w:pPr>
            <w:r>
              <w:t>133,414</w:t>
            </w:r>
          </w:p>
        </w:tc>
        <w:tc>
          <w:tcPr>
            <w:tcW w:w="3120" w:type="dxa"/>
            <w:tcMar>
              <w:top w:w="80" w:type="dxa"/>
              <w:left w:w="150" w:type="dxa"/>
              <w:bottom w:w="80" w:type="dxa"/>
              <w:right w:w="150" w:type="dxa"/>
            </w:tcMar>
          </w:tcPr>
          <w:p w14:paraId="15F72195" w14:textId="77777777" w:rsidR="008532B2" w:rsidRDefault="00000000">
            <w:pPr>
              <w:cnfStyle w:val="000000100000" w:firstRow="0" w:lastRow="0" w:firstColumn="0" w:lastColumn="0" w:oddVBand="0" w:evenVBand="0" w:oddHBand="1" w:evenHBand="0" w:firstRowFirstColumn="0" w:firstRowLastColumn="0" w:lastRowFirstColumn="0" w:lastRowLastColumn="0"/>
            </w:pPr>
            <w:r>
              <w:t>45.5%</w:t>
            </w:r>
          </w:p>
        </w:tc>
      </w:tr>
      <w:tr w:rsidR="008532B2" w14:paraId="12B77E72" w14:textId="77777777" w:rsidTr="008532B2">
        <w:tc>
          <w:tcPr>
            <w:cnfStyle w:val="001000000000" w:firstRow="0" w:lastRow="0" w:firstColumn="1" w:lastColumn="0" w:oddVBand="0" w:evenVBand="0" w:oddHBand="0" w:evenHBand="0" w:firstRowFirstColumn="0" w:firstRowLastColumn="0" w:lastRowFirstColumn="0" w:lastRowLastColumn="0"/>
            <w:tcW w:w="3120" w:type="dxa"/>
            <w:tcMar>
              <w:top w:w="80" w:type="dxa"/>
              <w:left w:w="150" w:type="dxa"/>
              <w:bottom w:w="80" w:type="dxa"/>
              <w:right w:w="150" w:type="dxa"/>
            </w:tcMar>
          </w:tcPr>
          <w:p w14:paraId="7B2821A9" w14:textId="77777777" w:rsidR="008532B2" w:rsidRDefault="00000000">
            <w:r>
              <w:t>severe_toxic</w:t>
            </w:r>
          </w:p>
        </w:tc>
        <w:tc>
          <w:tcPr>
            <w:tcW w:w="3120" w:type="dxa"/>
            <w:tcMar>
              <w:top w:w="80" w:type="dxa"/>
              <w:left w:w="150" w:type="dxa"/>
              <w:bottom w:w="80" w:type="dxa"/>
              <w:right w:w="150" w:type="dxa"/>
            </w:tcMar>
          </w:tcPr>
          <w:p w14:paraId="4DA038FE" w14:textId="77777777" w:rsidR="008532B2" w:rsidRDefault="00000000">
            <w:pPr>
              <w:cnfStyle w:val="000000000000" w:firstRow="0" w:lastRow="0" w:firstColumn="0" w:lastColumn="0" w:oddVBand="0" w:evenVBand="0" w:oddHBand="0" w:evenHBand="0" w:firstRowFirstColumn="0" w:firstRowLastColumn="0" w:lastRowFirstColumn="0" w:lastRowLastColumn="0"/>
            </w:pPr>
            <w:r>
              <w:t>2,088</w:t>
            </w:r>
          </w:p>
        </w:tc>
        <w:tc>
          <w:tcPr>
            <w:tcW w:w="3120" w:type="dxa"/>
            <w:tcMar>
              <w:top w:w="80" w:type="dxa"/>
              <w:left w:w="150" w:type="dxa"/>
              <w:bottom w:w="80" w:type="dxa"/>
              <w:right w:w="150" w:type="dxa"/>
            </w:tcMar>
          </w:tcPr>
          <w:p w14:paraId="16B757FF" w14:textId="77777777" w:rsidR="008532B2" w:rsidRDefault="00000000">
            <w:pPr>
              <w:cnfStyle w:val="000000000000" w:firstRow="0" w:lastRow="0" w:firstColumn="0" w:lastColumn="0" w:oddVBand="0" w:evenVBand="0" w:oddHBand="0" w:evenHBand="0" w:firstRowFirstColumn="0" w:firstRowLastColumn="0" w:lastRowFirstColumn="0" w:lastRowLastColumn="0"/>
            </w:pPr>
            <w:r>
              <w:t>0.7%</w:t>
            </w:r>
          </w:p>
        </w:tc>
      </w:tr>
      <w:tr w:rsidR="008532B2" w14:paraId="5AEBC688"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80" w:type="dxa"/>
              <w:left w:w="150" w:type="dxa"/>
              <w:bottom w:w="80" w:type="dxa"/>
              <w:right w:w="150" w:type="dxa"/>
            </w:tcMar>
          </w:tcPr>
          <w:p w14:paraId="247AA6B8" w14:textId="77777777" w:rsidR="008532B2" w:rsidRDefault="00000000">
            <w:r>
              <w:t>obscene</w:t>
            </w:r>
          </w:p>
        </w:tc>
        <w:tc>
          <w:tcPr>
            <w:tcW w:w="3120" w:type="dxa"/>
            <w:tcMar>
              <w:top w:w="80" w:type="dxa"/>
              <w:left w:w="150" w:type="dxa"/>
              <w:bottom w:w="80" w:type="dxa"/>
              <w:right w:w="150" w:type="dxa"/>
            </w:tcMar>
          </w:tcPr>
          <w:p w14:paraId="105AA961" w14:textId="77777777" w:rsidR="008532B2" w:rsidRDefault="00000000">
            <w:pPr>
              <w:cnfStyle w:val="000000100000" w:firstRow="0" w:lastRow="0" w:firstColumn="0" w:lastColumn="0" w:oddVBand="0" w:evenVBand="0" w:oddHBand="1" w:evenHBand="0" w:firstRowFirstColumn="0" w:firstRowLastColumn="0" w:lastRowFirstColumn="0" w:lastRowLastColumn="0"/>
            </w:pPr>
            <w:r>
              <w:t>28,207</w:t>
            </w:r>
          </w:p>
        </w:tc>
        <w:tc>
          <w:tcPr>
            <w:tcW w:w="3120" w:type="dxa"/>
            <w:tcMar>
              <w:top w:w="80" w:type="dxa"/>
              <w:left w:w="150" w:type="dxa"/>
              <w:bottom w:w="80" w:type="dxa"/>
              <w:right w:w="150" w:type="dxa"/>
            </w:tcMar>
          </w:tcPr>
          <w:p w14:paraId="01209B20" w14:textId="77777777" w:rsidR="008532B2" w:rsidRDefault="00000000">
            <w:pPr>
              <w:cnfStyle w:val="000000100000" w:firstRow="0" w:lastRow="0" w:firstColumn="0" w:lastColumn="0" w:oddVBand="0" w:evenVBand="0" w:oddHBand="1" w:evenHBand="0" w:firstRowFirstColumn="0" w:firstRowLastColumn="0" w:lastRowFirstColumn="0" w:lastRowLastColumn="0"/>
            </w:pPr>
            <w:r>
              <w:t>9.6%</w:t>
            </w:r>
          </w:p>
        </w:tc>
      </w:tr>
      <w:tr w:rsidR="008532B2" w14:paraId="45A458ED" w14:textId="77777777" w:rsidTr="008532B2">
        <w:tc>
          <w:tcPr>
            <w:cnfStyle w:val="001000000000" w:firstRow="0" w:lastRow="0" w:firstColumn="1" w:lastColumn="0" w:oddVBand="0" w:evenVBand="0" w:oddHBand="0" w:evenHBand="0" w:firstRowFirstColumn="0" w:firstRowLastColumn="0" w:lastRowFirstColumn="0" w:lastRowLastColumn="0"/>
            <w:tcW w:w="3120" w:type="dxa"/>
            <w:tcMar>
              <w:top w:w="80" w:type="dxa"/>
              <w:left w:w="150" w:type="dxa"/>
              <w:bottom w:w="80" w:type="dxa"/>
              <w:right w:w="150" w:type="dxa"/>
            </w:tcMar>
          </w:tcPr>
          <w:p w14:paraId="222C3A2F" w14:textId="77777777" w:rsidR="008532B2" w:rsidRDefault="00000000">
            <w:r>
              <w:t>threat</w:t>
            </w:r>
          </w:p>
        </w:tc>
        <w:tc>
          <w:tcPr>
            <w:tcW w:w="3120" w:type="dxa"/>
            <w:tcMar>
              <w:top w:w="80" w:type="dxa"/>
              <w:left w:w="150" w:type="dxa"/>
              <w:bottom w:w="80" w:type="dxa"/>
              <w:right w:w="150" w:type="dxa"/>
            </w:tcMar>
          </w:tcPr>
          <w:p w14:paraId="15C0D5CC" w14:textId="77777777" w:rsidR="008532B2" w:rsidRDefault="00000000">
            <w:pPr>
              <w:cnfStyle w:val="000000000000" w:firstRow="0" w:lastRow="0" w:firstColumn="0" w:lastColumn="0" w:oddVBand="0" w:evenVBand="0" w:oddHBand="0" w:evenHBand="0" w:firstRowFirstColumn="0" w:firstRowLastColumn="0" w:lastRowFirstColumn="0" w:lastRowLastColumn="0"/>
            </w:pPr>
            <w:r>
              <w:t>4,758</w:t>
            </w:r>
          </w:p>
        </w:tc>
        <w:tc>
          <w:tcPr>
            <w:tcW w:w="3120" w:type="dxa"/>
            <w:tcMar>
              <w:top w:w="80" w:type="dxa"/>
              <w:left w:w="150" w:type="dxa"/>
              <w:bottom w:w="80" w:type="dxa"/>
              <w:right w:w="150" w:type="dxa"/>
            </w:tcMar>
          </w:tcPr>
          <w:p w14:paraId="21D6B9D8" w14:textId="77777777" w:rsidR="008532B2" w:rsidRDefault="00000000">
            <w:pPr>
              <w:cnfStyle w:val="000000000000" w:firstRow="0" w:lastRow="0" w:firstColumn="0" w:lastColumn="0" w:oddVBand="0" w:evenVBand="0" w:oddHBand="0" w:evenHBand="0" w:firstRowFirstColumn="0" w:firstRowLastColumn="0" w:lastRowFirstColumn="0" w:lastRowLastColumn="0"/>
            </w:pPr>
            <w:r>
              <w:t>1.6%</w:t>
            </w:r>
          </w:p>
        </w:tc>
      </w:tr>
      <w:tr w:rsidR="008532B2" w14:paraId="520780D4"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80" w:type="dxa"/>
              <w:left w:w="150" w:type="dxa"/>
              <w:bottom w:w="80" w:type="dxa"/>
              <w:right w:w="150" w:type="dxa"/>
            </w:tcMar>
          </w:tcPr>
          <w:p w14:paraId="4CF4648C" w14:textId="77777777" w:rsidR="008532B2" w:rsidRDefault="00000000">
            <w:r>
              <w:t>insult</w:t>
            </w:r>
          </w:p>
        </w:tc>
        <w:tc>
          <w:tcPr>
            <w:tcW w:w="3120" w:type="dxa"/>
            <w:tcMar>
              <w:top w:w="80" w:type="dxa"/>
              <w:left w:w="150" w:type="dxa"/>
              <w:bottom w:w="80" w:type="dxa"/>
              <w:right w:w="150" w:type="dxa"/>
            </w:tcMar>
          </w:tcPr>
          <w:p w14:paraId="56C230A4" w14:textId="77777777" w:rsidR="008532B2" w:rsidRDefault="00000000">
            <w:pPr>
              <w:cnfStyle w:val="000000100000" w:firstRow="0" w:lastRow="0" w:firstColumn="0" w:lastColumn="0" w:oddVBand="0" w:evenVBand="0" w:oddHBand="1" w:evenHBand="0" w:firstRowFirstColumn="0" w:firstRowLastColumn="0" w:lastRowFirstColumn="0" w:lastRowLastColumn="0"/>
            </w:pPr>
            <w:r>
              <w:t>67,053</w:t>
            </w:r>
          </w:p>
        </w:tc>
        <w:tc>
          <w:tcPr>
            <w:tcW w:w="3120" w:type="dxa"/>
            <w:tcMar>
              <w:top w:w="80" w:type="dxa"/>
              <w:left w:w="150" w:type="dxa"/>
              <w:bottom w:w="80" w:type="dxa"/>
              <w:right w:w="150" w:type="dxa"/>
            </w:tcMar>
          </w:tcPr>
          <w:p w14:paraId="72D0DEFD" w14:textId="77777777" w:rsidR="008532B2" w:rsidRDefault="00000000">
            <w:pPr>
              <w:cnfStyle w:val="000000100000" w:firstRow="0" w:lastRow="0" w:firstColumn="0" w:lastColumn="0" w:oddVBand="0" w:evenVBand="0" w:oddHBand="1" w:evenHBand="0" w:firstRowFirstColumn="0" w:firstRowLastColumn="0" w:lastRowFirstColumn="0" w:lastRowLastColumn="0"/>
            </w:pPr>
            <w:r>
              <w:t>22.9%</w:t>
            </w:r>
          </w:p>
        </w:tc>
      </w:tr>
      <w:tr w:rsidR="008532B2" w14:paraId="28BD524E" w14:textId="77777777" w:rsidTr="008532B2">
        <w:tc>
          <w:tcPr>
            <w:cnfStyle w:val="001000000000" w:firstRow="0" w:lastRow="0" w:firstColumn="1" w:lastColumn="0" w:oddVBand="0" w:evenVBand="0" w:oddHBand="0" w:evenHBand="0" w:firstRowFirstColumn="0" w:firstRowLastColumn="0" w:lastRowFirstColumn="0" w:lastRowLastColumn="0"/>
            <w:tcW w:w="3120" w:type="dxa"/>
            <w:tcMar>
              <w:top w:w="80" w:type="dxa"/>
              <w:left w:w="150" w:type="dxa"/>
              <w:bottom w:w="80" w:type="dxa"/>
              <w:right w:w="150" w:type="dxa"/>
            </w:tcMar>
          </w:tcPr>
          <w:p w14:paraId="04E614AB" w14:textId="77777777" w:rsidR="008532B2" w:rsidRDefault="00000000">
            <w:r>
              <w:t>identity_hate</w:t>
            </w:r>
          </w:p>
        </w:tc>
        <w:tc>
          <w:tcPr>
            <w:tcW w:w="3120" w:type="dxa"/>
            <w:tcMar>
              <w:top w:w="80" w:type="dxa"/>
              <w:left w:w="150" w:type="dxa"/>
              <w:bottom w:w="80" w:type="dxa"/>
              <w:right w:w="150" w:type="dxa"/>
            </w:tcMar>
          </w:tcPr>
          <w:p w14:paraId="09B39AD3" w14:textId="77777777" w:rsidR="008532B2" w:rsidRDefault="00000000">
            <w:pPr>
              <w:cnfStyle w:val="000000000000" w:firstRow="0" w:lastRow="0" w:firstColumn="0" w:lastColumn="0" w:oddVBand="0" w:evenVBand="0" w:oddHBand="0" w:evenHBand="0" w:firstRowFirstColumn="0" w:firstRowLastColumn="0" w:lastRowFirstColumn="0" w:lastRowLastColumn="0"/>
            </w:pPr>
            <w:r>
              <w:t>31,384</w:t>
            </w:r>
          </w:p>
        </w:tc>
        <w:tc>
          <w:tcPr>
            <w:tcW w:w="3120" w:type="dxa"/>
            <w:tcMar>
              <w:top w:w="80" w:type="dxa"/>
              <w:left w:w="150" w:type="dxa"/>
              <w:bottom w:w="80" w:type="dxa"/>
              <w:right w:w="150" w:type="dxa"/>
            </w:tcMar>
          </w:tcPr>
          <w:p w14:paraId="4A4734B1" w14:textId="77777777" w:rsidR="008532B2" w:rsidRDefault="00000000">
            <w:pPr>
              <w:cnfStyle w:val="000000000000" w:firstRow="0" w:lastRow="0" w:firstColumn="0" w:lastColumn="0" w:oddVBand="0" w:evenVBand="0" w:oddHBand="0" w:evenHBand="0" w:firstRowFirstColumn="0" w:firstRowLastColumn="0" w:lastRowFirstColumn="0" w:lastRowLastColumn="0"/>
            </w:pPr>
            <w:r>
              <w:t>10.7%</w:t>
            </w:r>
          </w:p>
        </w:tc>
      </w:tr>
      <w:tr w:rsidR="008532B2" w14:paraId="648283D3"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2F2F2"/>
            <w:tcMar>
              <w:top w:w="80" w:type="dxa"/>
              <w:left w:w="150" w:type="dxa"/>
              <w:bottom w:w="80" w:type="dxa"/>
              <w:right w:w="150" w:type="dxa"/>
            </w:tcMar>
          </w:tcPr>
          <w:p w14:paraId="020B3250" w14:textId="77777777" w:rsidR="008532B2" w:rsidRDefault="00000000">
            <w:r>
              <w:t>TOPLAM VERİ SETİ</w:t>
            </w:r>
          </w:p>
        </w:tc>
        <w:tc>
          <w:tcPr>
            <w:tcW w:w="3120" w:type="dxa"/>
            <w:shd w:val="clear" w:color="auto" w:fill="F2F2F2"/>
            <w:tcMar>
              <w:top w:w="80" w:type="dxa"/>
              <w:left w:w="150" w:type="dxa"/>
              <w:bottom w:w="80" w:type="dxa"/>
              <w:right w:w="150" w:type="dxa"/>
            </w:tcMar>
          </w:tcPr>
          <w:p w14:paraId="0295CE7B"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rPr>
              <w:t>293,364</w:t>
            </w:r>
          </w:p>
        </w:tc>
        <w:tc>
          <w:tcPr>
            <w:tcW w:w="3120" w:type="dxa"/>
            <w:shd w:val="clear" w:color="auto" w:fill="F2F2F2"/>
            <w:tcMar>
              <w:top w:w="80" w:type="dxa"/>
              <w:left w:w="150" w:type="dxa"/>
              <w:bottom w:w="80" w:type="dxa"/>
              <w:right w:w="150" w:type="dxa"/>
            </w:tcMar>
          </w:tcPr>
          <w:p w14:paraId="481EE6A1"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rPr>
              <w:t>100.0%</w:t>
            </w:r>
          </w:p>
        </w:tc>
      </w:tr>
    </w:tbl>
    <w:p w14:paraId="1A3DD8CC" w14:textId="77777777" w:rsidR="008532B2" w:rsidRDefault="00000000">
      <w:pPr>
        <w:keepNext/>
        <w:spacing w:before="240" w:after="80"/>
      </w:pPr>
      <w:r>
        <w:rPr>
          <w:rFonts w:ascii="Calibri" w:hAnsi="Calibri"/>
          <w:b/>
          <w:color w:val="1F4E79"/>
          <w:sz w:val="26"/>
        </w:rPr>
        <w:t>1.3. Etiket Bazlı Optimize Eşik Değerleri ve Başarı Dağılımları</w:t>
      </w:r>
    </w:p>
    <w:p w14:paraId="51B2C048" w14:textId="77777777" w:rsidR="008532B2" w:rsidRDefault="00000000">
      <w:pPr>
        <w:spacing w:after="120"/>
      </w:pPr>
      <w:r>
        <w:rPr>
          <w:rFonts w:ascii="Calibri" w:hAnsi="Calibri"/>
          <w:b/>
          <w:color w:val="333333"/>
        </w:rPr>
        <w:t xml:space="preserve">Threshold Optimizasyonu: </w:t>
      </w:r>
      <w:r>
        <w:rPr>
          <w:rFonts w:ascii="Calibri" w:hAnsi="Calibri"/>
          <w:color w:val="333333"/>
        </w:rPr>
        <w:t>F1 skorunu maksimize etmek amacıyla etiketlere göre optimize edilmiş threshold değerleri belirlenmiştir. Standart threshold (0.50) yerine optimize eşikler kullanıldığında özellikle severe_toxic ve threat gibi nadir sınıfların yakalanma oranında çok büyük bir artış gözlenmiştir:</w:t>
      </w:r>
    </w:p>
    <w:tbl>
      <w:tblPr>
        <w:tblStyle w:val="AkGlgeleme-Vurgu1"/>
        <w:tblW w:w="0" w:type="auto"/>
        <w:tblLook w:val="04A0" w:firstRow="1" w:lastRow="0" w:firstColumn="1" w:lastColumn="0" w:noHBand="0" w:noVBand="1"/>
      </w:tblPr>
      <w:tblGrid>
        <w:gridCol w:w="2340"/>
        <w:gridCol w:w="2340"/>
        <w:gridCol w:w="2340"/>
        <w:gridCol w:w="2340"/>
      </w:tblGrid>
      <w:tr w:rsidR="008532B2" w14:paraId="63650980" w14:textId="77777777" w:rsidTr="008532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F4E79"/>
            <w:tcMar>
              <w:top w:w="120" w:type="dxa"/>
              <w:left w:w="150" w:type="dxa"/>
              <w:bottom w:w="120" w:type="dxa"/>
              <w:right w:w="150" w:type="dxa"/>
            </w:tcMar>
          </w:tcPr>
          <w:p w14:paraId="51877082" w14:textId="77777777" w:rsidR="008532B2" w:rsidRDefault="00000000">
            <w:r>
              <w:rPr>
                <w:color w:val="FFFFFF"/>
              </w:rPr>
              <w:t>Etiket</w:t>
            </w:r>
          </w:p>
        </w:tc>
        <w:tc>
          <w:tcPr>
            <w:tcW w:w="2340" w:type="dxa"/>
            <w:shd w:val="clear" w:color="auto" w:fill="1F4E79"/>
            <w:tcMar>
              <w:top w:w="120" w:type="dxa"/>
              <w:left w:w="150" w:type="dxa"/>
              <w:bottom w:w="120" w:type="dxa"/>
              <w:right w:w="150" w:type="dxa"/>
            </w:tcMar>
          </w:tcPr>
          <w:p w14:paraId="53F409B6"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Optimize Threshold</w:t>
            </w:r>
          </w:p>
        </w:tc>
        <w:tc>
          <w:tcPr>
            <w:tcW w:w="2340" w:type="dxa"/>
            <w:shd w:val="clear" w:color="auto" w:fill="1F4E79"/>
            <w:tcMar>
              <w:top w:w="120" w:type="dxa"/>
              <w:left w:w="150" w:type="dxa"/>
              <w:bottom w:w="120" w:type="dxa"/>
              <w:right w:w="150" w:type="dxa"/>
            </w:tcMar>
          </w:tcPr>
          <w:p w14:paraId="542566D4"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Varsayılan Eşik F1 (0.50)</w:t>
            </w:r>
          </w:p>
        </w:tc>
        <w:tc>
          <w:tcPr>
            <w:tcW w:w="2340" w:type="dxa"/>
            <w:shd w:val="clear" w:color="auto" w:fill="1F4E79"/>
            <w:tcMar>
              <w:top w:w="120" w:type="dxa"/>
              <w:left w:w="150" w:type="dxa"/>
              <w:bottom w:w="120" w:type="dxa"/>
              <w:right w:w="150" w:type="dxa"/>
            </w:tcMar>
          </w:tcPr>
          <w:p w14:paraId="39E6B971"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Optimize Eşik F1 (Opt)</w:t>
            </w:r>
          </w:p>
        </w:tc>
      </w:tr>
      <w:tr w:rsidR="008532B2" w14:paraId="5730F394"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362A7175" w14:textId="77777777" w:rsidR="008532B2" w:rsidRDefault="00000000">
            <w:r>
              <w:t>toxic</w:t>
            </w:r>
          </w:p>
        </w:tc>
        <w:tc>
          <w:tcPr>
            <w:tcW w:w="2340" w:type="dxa"/>
            <w:tcMar>
              <w:top w:w="80" w:type="dxa"/>
              <w:left w:w="150" w:type="dxa"/>
              <w:bottom w:w="80" w:type="dxa"/>
              <w:right w:w="150" w:type="dxa"/>
            </w:tcMar>
          </w:tcPr>
          <w:p w14:paraId="154F55F2" w14:textId="77777777" w:rsidR="008532B2" w:rsidRDefault="00000000">
            <w:pPr>
              <w:cnfStyle w:val="000000100000" w:firstRow="0" w:lastRow="0" w:firstColumn="0" w:lastColumn="0" w:oddVBand="0" w:evenVBand="0" w:oddHBand="1" w:evenHBand="0" w:firstRowFirstColumn="0" w:firstRowLastColumn="0" w:lastRowFirstColumn="0" w:lastRowLastColumn="0"/>
            </w:pPr>
            <w:r>
              <w:t>0.40</w:t>
            </w:r>
          </w:p>
        </w:tc>
        <w:tc>
          <w:tcPr>
            <w:tcW w:w="2340" w:type="dxa"/>
            <w:tcMar>
              <w:top w:w="80" w:type="dxa"/>
              <w:left w:w="150" w:type="dxa"/>
              <w:bottom w:w="80" w:type="dxa"/>
              <w:right w:w="150" w:type="dxa"/>
            </w:tcMar>
          </w:tcPr>
          <w:p w14:paraId="1FA0E07C" w14:textId="77777777" w:rsidR="008532B2" w:rsidRDefault="00000000">
            <w:pPr>
              <w:cnfStyle w:val="000000100000" w:firstRow="0" w:lastRow="0" w:firstColumn="0" w:lastColumn="0" w:oddVBand="0" w:evenVBand="0" w:oddHBand="1" w:evenHBand="0" w:firstRowFirstColumn="0" w:firstRowLastColumn="0" w:lastRowFirstColumn="0" w:lastRowLastColumn="0"/>
            </w:pPr>
            <w:r>
              <w:t>0.8678</w:t>
            </w:r>
          </w:p>
        </w:tc>
        <w:tc>
          <w:tcPr>
            <w:tcW w:w="2340" w:type="dxa"/>
            <w:tcMar>
              <w:top w:w="80" w:type="dxa"/>
              <w:left w:w="150" w:type="dxa"/>
              <w:bottom w:w="80" w:type="dxa"/>
              <w:right w:w="150" w:type="dxa"/>
            </w:tcMar>
          </w:tcPr>
          <w:p w14:paraId="79D0B808" w14:textId="77777777" w:rsidR="008532B2" w:rsidRDefault="00000000">
            <w:pPr>
              <w:cnfStyle w:val="000000100000" w:firstRow="0" w:lastRow="0" w:firstColumn="0" w:lastColumn="0" w:oddVBand="0" w:evenVBand="0" w:oddHBand="1" w:evenHBand="0" w:firstRowFirstColumn="0" w:firstRowLastColumn="0" w:lastRowFirstColumn="0" w:lastRowLastColumn="0"/>
            </w:pPr>
            <w:r>
              <w:t>0.8877</w:t>
            </w:r>
          </w:p>
        </w:tc>
      </w:tr>
      <w:tr w:rsidR="008532B2" w14:paraId="7C2694AB" w14:textId="77777777" w:rsidTr="008532B2">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0BFD6B88" w14:textId="77777777" w:rsidR="008532B2" w:rsidRDefault="00000000">
            <w:r>
              <w:t>severe_toxic</w:t>
            </w:r>
          </w:p>
        </w:tc>
        <w:tc>
          <w:tcPr>
            <w:tcW w:w="2340" w:type="dxa"/>
            <w:tcMar>
              <w:top w:w="80" w:type="dxa"/>
              <w:left w:w="150" w:type="dxa"/>
              <w:bottom w:w="80" w:type="dxa"/>
              <w:right w:w="150" w:type="dxa"/>
            </w:tcMar>
          </w:tcPr>
          <w:p w14:paraId="1412F010"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rPr>
              <w:t>0.30</w:t>
            </w:r>
          </w:p>
        </w:tc>
        <w:tc>
          <w:tcPr>
            <w:tcW w:w="2340" w:type="dxa"/>
            <w:tcMar>
              <w:top w:w="80" w:type="dxa"/>
              <w:left w:w="150" w:type="dxa"/>
              <w:bottom w:w="80" w:type="dxa"/>
              <w:right w:w="150" w:type="dxa"/>
            </w:tcMar>
          </w:tcPr>
          <w:p w14:paraId="35905D5F"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rPr>
              <w:t>0.0594</w:t>
            </w:r>
          </w:p>
        </w:tc>
        <w:tc>
          <w:tcPr>
            <w:tcW w:w="2340" w:type="dxa"/>
            <w:tcMar>
              <w:top w:w="80" w:type="dxa"/>
              <w:left w:w="150" w:type="dxa"/>
              <w:bottom w:w="80" w:type="dxa"/>
              <w:right w:w="150" w:type="dxa"/>
            </w:tcMar>
          </w:tcPr>
          <w:p w14:paraId="7E5ACAE4"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2E7559"/>
              </w:rPr>
              <w:t>0.4303</w:t>
            </w:r>
          </w:p>
        </w:tc>
      </w:tr>
      <w:tr w:rsidR="008532B2" w14:paraId="51009F54"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6F227076" w14:textId="77777777" w:rsidR="008532B2" w:rsidRDefault="00000000">
            <w:r>
              <w:t>obscene</w:t>
            </w:r>
          </w:p>
        </w:tc>
        <w:tc>
          <w:tcPr>
            <w:tcW w:w="2340" w:type="dxa"/>
            <w:tcMar>
              <w:top w:w="80" w:type="dxa"/>
              <w:left w:w="150" w:type="dxa"/>
              <w:bottom w:w="80" w:type="dxa"/>
              <w:right w:w="150" w:type="dxa"/>
            </w:tcMar>
          </w:tcPr>
          <w:p w14:paraId="174140F3" w14:textId="77777777" w:rsidR="008532B2" w:rsidRDefault="00000000">
            <w:pPr>
              <w:cnfStyle w:val="000000100000" w:firstRow="0" w:lastRow="0" w:firstColumn="0" w:lastColumn="0" w:oddVBand="0" w:evenVBand="0" w:oddHBand="1" w:evenHBand="0" w:firstRowFirstColumn="0" w:firstRowLastColumn="0" w:lastRowFirstColumn="0" w:lastRowLastColumn="0"/>
            </w:pPr>
            <w:r>
              <w:t>0.40</w:t>
            </w:r>
          </w:p>
        </w:tc>
        <w:tc>
          <w:tcPr>
            <w:tcW w:w="2340" w:type="dxa"/>
            <w:tcMar>
              <w:top w:w="80" w:type="dxa"/>
              <w:left w:w="150" w:type="dxa"/>
              <w:bottom w:w="80" w:type="dxa"/>
              <w:right w:w="150" w:type="dxa"/>
            </w:tcMar>
          </w:tcPr>
          <w:p w14:paraId="3D657B46" w14:textId="77777777" w:rsidR="008532B2" w:rsidRDefault="00000000">
            <w:pPr>
              <w:cnfStyle w:val="000000100000" w:firstRow="0" w:lastRow="0" w:firstColumn="0" w:lastColumn="0" w:oddVBand="0" w:evenVBand="0" w:oddHBand="1" w:evenHBand="0" w:firstRowFirstColumn="0" w:firstRowLastColumn="0" w:lastRowFirstColumn="0" w:lastRowLastColumn="0"/>
            </w:pPr>
            <w:r>
              <w:t>0.7773</w:t>
            </w:r>
          </w:p>
        </w:tc>
        <w:tc>
          <w:tcPr>
            <w:tcW w:w="2340" w:type="dxa"/>
            <w:tcMar>
              <w:top w:w="80" w:type="dxa"/>
              <w:left w:w="150" w:type="dxa"/>
              <w:bottom w:w="80" w:type="dxa"/>
              <w:right w:w="150" w:type="dxa"/>
            </w:tcMar>
          </w:tcPr>
          <w:p w14:paraId="793713D4" w14:textId="77777777" w:rsidR="008532B2" w:rsidRDefault="00000000">
            <w:pPr>
              <w:cnfStyle w:val="000000100000" w:firstRow="0" w:lastRow="0" w:firstColumn="0" w:lastColumn="0" w:oddVBand="0" w:evenVBand="0" w:oddHBand="1" w:evenHBand="0" w:firstRowFirstColumn="0" w:firstRowLastColumn="0" w:lastRowFirstColumn="0" w:lastRowLastColumn="0"/>
            </w:pPr>
            <w:r>
              <w:t>0.8249</w:t>
            </w:r>
          </w:p>
        </w:tc>
      </w:tr>
      <w:tr w:rsidR="008532B2" w14:paraId="0173482F" w14:textId="77777777" w:rsidTr="008532B2">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1FED4856" w14:textId="77777777" w:rsidR="008532B2" w:rsidRDefault="00000000">
            <w:r>
              <w:t>threat</w:t>
            </w:r>
          </w:p>
        </w:tc>
        <w:tc>
          <w:tcPr>
            <w:tcW w:w="2340" w:type="dxa"/>
            <w:tcMar>
              <w:top w:w="80" w:type="dxa"/>
              <w:left w:w="150" w:type="dxa"/>
              <w:bottom w:w="80" w:type="dxa"/>
              <w:right w:w="150" w:type="dxa"/>
            </w:tcMar>
          </w:tcPr>
          <w:p w14:paraId="6CFCD784" w14:textId="77777777" w:rsidR="008532B2" w:rsidRDefault="00000000">
            <w:pPr>
              <w:cnfStyle w:val="000000000000" w:firstRow="0" w:lastRow="0" w:firstColumn="0" w:lastColumn="0" w:oddVBand="0" w:evenVBand="0" w:oddHBand="0" w:evenHBand="0" w:firstRowFirstColumn="0" w:firstRowLastColumn="0" w:lastRowFirstColumn="0" w:lastRowLastColumn="0"/>
            </w:pPr>
            <w:r>
              <w:t>0.45</w:t>
            </w:r>
          </w:p>
        </w:tc>
        <w:tc>
          <w:tcPr>
            <w:tcW w:w="2340" w:type="dxa"/>
            <w:tcMar>
              <w:top w:w="80" w:type="dxa"/>
              <w:left w:w="150" w:type="dxa"/>
              <w:bottom w:w="80" w:type="dxa"/>
              <w:right w:w="150" w:type="dxa"/>
            </w:tcMar>
          </w:tcPr>
          <w:p w14:paraId="3AE4DFB6" w14:textId="77777777" w:rsidR="008532B2" w:rsidRDefault="00000000">
            <w:pPr>
              <w:cnfStyle w:val="000000000000" w:firstRow="0" w:lastRow="0" w:firstColumn="0" w:lastColumn="0" w:oddVBand="0" w:evenVBand="0" w:oddHBand="0" w:evenHBand="0" w:firstRowFirstColumn="0" w:firstRowLastColumn="0" w:lastRowFirstColumn="0" w:lastRowLastColumn="0"/>
            </w:pPr>
            <w:r>
              <w:t>0.7382</w:t>
            </w:r>
          </w:p>
        </w:tc>
        <w:tc>
          <w:tcPr>
            <w:tcW w:w="2340" w:type="dxa"/>
            <w:tcMar>
              <w:top w:w="80" w:type="dxa"/>
              <w:left w:w="150" w:type="dxa"/>
              <w:bottom w:w="80" w:type="dxa"/>
              <w:right w:w="150" w:type="dxa"/>
            </w:tcMar>
          </w:tcPr>
          <w:p w14:paraId="79670D39" w14:textId="77777777" w:rsidR="008532B2" w:rsidRDefault="00000000">
            <w:pPr>
              <w:cnfStyle w:val="000000000000" w:firstRow="0" w:lastRow="0" w:firstColumn="0" w:lastColumn="0" w:oddVBand="0" w:evenVBand="0" w:oddHBand="0" w:evenHBand="0" w:firstRowFirstColumn="0" w:firstRowLastColumn="0" w:lastRowFirstColumn="0" w:lastRowLastColumn="0"/>
            </w:pPr>
            <w:r>
              <w:t>0.7489</w:t>
            </w:r>
          </w:p>
        </w:tc>
      </w:tr>
      <w:tr w:rsidR="008532B2" w14:paraId="33291EA7"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3EA4EBF2" w14:textId="77777777" w:rsidR="008532B2" w:rsidRDefault="00000000">
            <w:r>
              <w:t>insult</w:t>
            </w:r>
          </w:p>
        </w:tc>
        <w:tc>
          <w:tcPr>
            <w:tcW w:w="2340" w:type="dxa"/>
            <w:tcMar>
              <w:top w:w="80" w:type="dxa"/>
              <w:left w:w="150" w:type="dxa"/>
              <w:bottom w:w="80" w:type="dxa"/>
              <w:right w:w="150" w:type="dxa"/>
            </w:tcMar>
          </w:tcPr>
          <w:p w14:paraId="57FC7795" w14:textId="77777777" w:rsidR="008532B2" w:rsidRDefault="00000000">
            <w:pPr>
              <w:cnfStyle w:val="000000100000" w:firstRow="0" w:lastRow="0" w:firstColumn="0" w:lastColumn="0" w:oddVBand="0" w:evenVBand="0" w:oddHBand="1" w:evenHBand="0" w:firstRowFirstColumn="0" w:firstRowLastColumn="0" w:lastRowFirstColumn="0" w:lastRowLastColumn="0"/>
            </w:pPr>
            <w:r>
              <w:t>0.40</w:t>
            </w:r>
          </w:p>
        </w:tc>
        <w:tc>
          <w:tcPr>
            <w:tcW w:w="2340" w:type="dxa"/>
            <w:tcMar>
              <w:top w:w="80" w:type="dxa"/>
              <w:left w:w="150" w:type="dxa"/>
              <w:bottom w:w="80" w:type="dxa"/>
              <w:right w:w="150" w:type="dxa"/>
            </w:tcMar>
          </w:tcPr>
          <w:p w14:paraId="0B847E2D" w14:textId="77777777" w:rsidR="008532B2" w:rsidRDefault="00000000">
            <w:pPr>
              <w:cnfStyle w:val="000000100000" w:firstRow="0" w:lastRow="0" w:firstColumn="0" w:lastColumn="0" w:oddVBand="0" w:evenVBand="0" w:oddHBand="1" w:evenHBand="0" w:firstRowFirstColumn="0" w:firstRowLastColumn="0" w:lastRowFirstColumn="0" w:lastRowLastColumn="0"/>
            </w:pPr>
            <w:r>
              <w:t>0.7517</w:t>
            </w:r>
          </w:p>
        </w:tc>
        <w:tc>
          <w:tcPr>
            <w:tcW w:w="2340" w:type="dxa"/>
            <w:tcMar>
              <w:top w:w="80" w:type="dxa"/>
              <w:left w:w="150" w:type="dxa"/>
              <w:bottom w:w="80" w:type="dxa"/>
              <w:right w:w="150" w:type="dxa"/>
            </w:tcMar>
          </w:tcPr>
          <w:p w14:paraId="74E93F2A" w14:textId="77777777" w:rsidR="008532B2" w:rsidRDefault="00000000">
            <w:pPr>
              <w:cnfStyle w:val="000000100000" w:firstRow="0" w:lastRow="0" w:firstColumn="0" w:lastColumn="0" w:oddVBand="0" w:evenVBand="0" w:oddHBand="1" w:evenHBand="0" w:firstRowFirstColumn="0" w:firstRowLastColumn="0" w:lastRowFirstColumn="0" w:lastRowLastColumn="0"/>
            </w:pPr>
            <w:r>
              <w:t>0.7824</w:t>
            </w:r>
          </w:p>
        </w:tc>
      </w:tr>
      <w:tr w:rsidR="008532B2" w14:paraId="56885ADC" w14:textId="77777777" w:rsidTr="008532B2">
        <w:tc>
          <w:tcPr>
            <w:cnfStyle w:val="001000000000" w:firstRow="0" w:lastRow="0" w:firstColumn="1" w:lastColumn="0" w:oddVBand="0" w:evenVBand="0" w:oddHBand="0" w:evenHBand="0" w:firstRowFirstColumn="0" w:firstRowLastColumn="0" w:lastRowFirstColumn="0" w:lastRowLastColumn="0"/>
            <w:tcW w:w="2340" w:type="dxa"/>
            <w:tcMar>
              <w:top w:w="80" w:type="dxa"/>
              <w:left w:w="150" w:type="dxa"/>
              <w:bottom w:w="80" w:type="dxa"/>
              <w:right w:w="150" w:type="dxa"/>
            </w:tcMar>
          </w:tcPr>
          <w:p w14:paraId="4B89B1D4" w14:textId="77777777" w:rsidR="008532B2" w:rsidRDefault="00000000">
            <w:r>
              <w:t>identity_hate</w:t>
            </w:r>
          </w:p>
        </w:tc>
        <w:tc>
          <w:tcPr>
            <w:tcW w:w="2340" w:type="dxa"/>
            <w:tcMar>
              <w:top w:w="80" w:type="dxa"/>
              <w:left w:w="150" w:type="dxa"/>
              <w:bottom w:w="80" w:type="dxa"/>
              <w:right w:w="150" w:type="dxa"/>
            </w:tcMar>
          </w:tcPr>
          <w:p w14:paraId="7C77DE97" w14:textId="77777777" w:rsidR="008532B2" w:rsidRDefault="00000000">
            <w:pPr>
              <w:cnfStyle w:val="000000000000" w:firstRow="0" w:lastRow="0" w:firstColumn="0" w:lastColumn="0" w:oddVBand="0" w:evenVBand="0" w:oddHBand="0" w:evenHBand="0" w:firstRowFirstColumn="0" w:firstRowLastColumn="0" w:lastRowFirstColumn="0" w:lastRowLastColumn="0"/>
            </w:pPr>
            <w:r>
              <w:t>0.40</w:t>
            </w:r>
          </w:p>
        </w:tc>
        <w:tc>
          <w:tcPr>
            <w:tcW w:w="2340" w:type="dxa"/>
            <w:tcMar>
              <w:top w:w="80" w:type="dxa"/>
              <w:left w:w="150" w:type="dxa"/>
              <w:bottom w:w="80" w:type="dxa"/>
              <w:right w:w="150" w:type="dxa"/>
            </w:tcMar>
          </w:tcPr>
          <w:p w14:paraId="1DA33920" w14:textId="77777777" w:rsidR="008532B2" w:rsidRDefault="00000000">
            <w:pPr>
              <w:cnfStyle w:val="000000000000" w:firstRow="0" w:lastRow="0" w:firstColumn="0" w:lastColumn="0" w:oddVBand="0" w:evenVBand="0" w:oddHBand="0" w:evenHBand="0" w:firstRowFirstColumn="0" w:firstRowLastColumn="0" w:lastRowFirstColumn="0" w:lastRowLastColumn="0"/>
            </w:pPr>
            <w:r>
              <w:t>0.7794</w:t>
            </w:r>
          </w:p>
        </w:tc>
        <w:tc>
          <w:tcPr>
            <w:tcW w:w="2340" w:type="dxa"/>
            <w:tcMar>
              <w:top w:w="80" w:type="dxa"/>
              <w:left w:w="150" w:type="dxa"/>
              <w:bottom w:w="80" w:type="dxa"/>
              <w:right w:w="150" w:type="dxa"/>
            </w:tcMar>
          </w:tcPr>
          <w:p w14:paraId="19D33441" w14:textId="77777777" w:rsidR="008532B2" w:rsidRDefault="00000000">
            <w:pPr>
              <w:cnfStyle w:val="000000000000" w:firstRow="0" w:lastRow="0" w:firstColumn="0" w:lastColumn="0" w:oddVBand="0" w:evenVBand="0" w:oddHBand="0" w:evenHBand="0" w:firstRowFirstColumn="0" w:firstRowLastColumn="0" w:lastRowFirstColumn="0" w:lastRowLastColumn="0"/>
            </w:pPr>
            <w:r>
              <w:t>0.8129</w:t>
            </w:r>
          </w:p>
        </w:tc>
      </w:tr>
    </w:tbl>
    <w:p w14:paraId="48127B12" w14:textId="77777777" w:rsidR="008532B2" w:rsidRDefault="00000000">
      <w:pPr>
        <w:keepNext/>
        <w:spacing w:before="360" w:after="120"/>
      </w:pPr>
      <w:r>
        <w:rPr>
          <w:rFonts w:ascii="Calibri" w:hAnsi="Calibri"/>
          <w:b/>
          <w:color w:val="1F4E79"/>
          <w:sz w:val="32"/>
        </w:rPr>
        <w:lastRenderedPageBreak/>
        <w:t>2. 1000 Yorumluk Geniş Test Seti Kategori Analizi</w:t>
      </w:r>
    </w:p>
    <w:p w14:paraId="08083084" w14:textId="77777777" w:rsidR="008532B2" w:rsidRDefault="00000000">
      <w:pPr>
        <w:spacing w:after="120"/>
      </w:pPr>
      <w:r>
        <w:rPr>
          <w:rFonts w:ascii="Calibri" w:hAnsi="Calibri"/>
          <w:b/>
          <w:color w:val="333333"/>
        </w:rPr>
        <w:t xml:space="preserve">Test Kümesi Dağılımı: </w:t>
      </w:r>
      <w:r>
        <w:rPr>
          <w:rFonts w:ascii="Calibri" w:hAnsi="Calibri"/>
          <w:color w:val="333333"/>
        </w:rPr>
        <w:t>Eğitilen model, 1000 adet (manuel etiketlenmiş 693 adet) Türkçe ve İngilizce karmaşık yorum barındıran geniş test setine tabi tutulmuştur. Kategorilerin dil bazında dağılımı, tahmin edilen güvenlik düzeyleri ve ortalama toksisite skorları aşağıdaki tabloda verilmiştir:</w:t>
      </w:r>
    </w:p>
    <w:tbl>
      <w:tblPr>
        <w:tblStyle w:val="TabloKlavuzu"/>
        <w:tblW w:w="0" w:type="auto"/>
        <w:tblLook w:val="04A0" w:firstRow="1" w:lastRow="0" w:firstColumn="1" w:lastColumn="0" w:noHBand="0" w:noVBand="1"/>
      </w:tblPr>
      <w:tblGrid>
        <w:gridCol w:w="1969"/>
        <w:gridCol w:w="1872"/>
        <w:gridCol w:w="1872"/>
        <w:gridCol w:w="1872"/>
        <w:gridCol w:w="1872"/>
      </w:tblGrid>
      <w:tr w:rsidR="008532B2" w14:paraId="01CA385E" w14:textId="77777777">
        <w:tc>
          <w:tcPr>
            <w:tcW w:w="1872" w:type="dxa"/>
            <w:shd w:val="clear" w:color="auto" w:fill="1F4E79"/>
            <w:tcMar>
              <w:top w:w="120" w:type="dxa"/>
              <w:left w:w="150" w:type="dxa"/>
              <w:bottom w:w="120" w:type="dxa"/>
              <w:right w:w="150" w:type="dxa"/>
            </w:tcMar>
          </w:tcPr>
          <w:p w14:paraId="3D39FCAA" w14:textId="77777777" w:rsidR="008532B2" w:rsidRDefault="00000000">
            <w:r>
              <w:rPr>
                <w:b/>
                <w:color w:val="FFFFFF"/>
              </w:rPr>
              <w:t>Kategori</w:t>
            </w:r>
          </w:p>
        </w:tc>
        <w:tc>
          <w:tcPr>
            <w:tcW w:w="1872" w:type="dxa"/>
            <w:shd w:val="clear" w:color="auto" w:fill="1F4E79"/>
            <w:tcMar>
              <w:top w:w="120" w:type="dxa"/>
              <w:left w:w="150" w:type="dxa"/>
              <w:bottom w:w="120" w:type="dxa"/>
              <w:right w:w="150" w:type="dxa"/>
            </w:tcMar>
          </w:tcPr>
          <w:p w14:paraId="749ECEE3" w14:textId="77777777" w:rsidR="008532B2" w:rsidRDefault="00000000">
            <w:r>
              <w:rPr>
                <w:b/>
                <w:color w:val="FFFFFF"/>
              </w:rPr>
              <w:t>Güvenli (Adet)</w:t>
            </w:r>
          </w:p>
        </w:tc>
        <w:tc>
          <w:tcPr>
            <w:tcW w:w="1872" w:type="dxa"/>
            <w:shd w:val="clear" w:color="auto" w:fill="1F4E79"/>
            <w:tcMar>
              <w:top w:w="120" w:type="dxa"/>
              <w:left w:w="150" w:type="dxa"/>
              <w:bottom w:w="120" w:type="dxa"/>
              <w:right w:w="150" w:type="dxa"/>
            </w:tcMar>
          </w:tcPr>
          <w:p w14:paraId="0B73BF19" w14:textId="77777777" w:rsidR="008532B2" w:rsidRDefault="00000000">
            <w:r>
              <w:rPr>
                <w:b/>
                <w:color w:val="FFFFFF"/>
              </w:rPr>
              <w:t>Dikkat (Adet)</w:t>
            </w:r>
          </w:p>
        </w:tc>
        <w:tc>
          <w:tcPr>
            <w:tcW w:w="1872" w:type="dxa"/>
            <w:shd w:val="clear" w:color="auto" w:fill="1F4E79"/>
            <w:tcMar>
              <w:top w:w="120" w:type="dxa"/>
              <w:left w:w="150" w:type="dxa"/>
              <w:bottom w:w="120" w:type="dxa"/>
              <w:right w:w="150" w:type="dxa"/>
            </w:tcMar>
          </w:tcPr>
          <w:p w14:paraId="7276D375" w14:textId="77777777" w:rsidR="008532B2" w:rsidRDefault="00000000">
            <w:r>
              <w:rPr>
                <w:b/>
                <w:color w:val="FFFFFF"/>
              </w:rPr>
              <w:t>Toksik (Adet)</w:t>
            </w:r>
          </w:p>
        </w:tc>
        <w:tc>
          <w:tcPr>
            <w:tcW w:w="1872" w:type="dxa"/>
            <w:shd w:val="clear" w:color="auto" w:fill="1F4E79"/>
            <w:tcMar>
              <w:top w:w="120" w:type="dxa"/>
              <w:left w:w="150" w:type="dxa"/>
              <w:bottom w:w="120" w:type="dxa"/>
              <w:right w:w="150" w:type="dxa"/>
            </w:tcMar>
          </w:tcPr>
          <w:p w14:paraId="539B243E" w14:textId="77777777" w:rsidR="008532B2" w:rsidRDefault="00000000">
            <w:r>
              <w:rPr>
                <w:b/>
                <w:color w:val="FFFFFF"/>
              </w:rPr>
              <w:t>Ortalama Skor</w:t>
            </w:r>
          </w:p>
        </w:tc>
      </w:tr>
      <w:tr w:rsidR="008532B2" w14:paraId="7F334793" w14:textId="77777777">
        <w:tc>
          <w:tcPr>
            <w:tcW w:w="1872" w:type="dxa"/>
            <w:tcMar>
              <w:top w:w="80" w:type="dxa"/>
              <w:left w:w="150" w:type="dxa"/>
              <w:bottom w:w="80" w:type="dxa"/>
              <w:right w:w="150" w:type="dxa"/>
            </w:tcMar>
          </w:tcPr>
          <w:p w14:paraId="45E11975" w14:textId="77777777" w:rsidR="008532B2" w:rsidRDefault="00000000">
            <w:r>
              <w:rPr>
                <w:b/>
              </w:rPr>
              <w:t>Açık Toksik (TR)</w:t>
            </w:r>
          </w:p>
        </w:tc>
        <w:tc>
          <w:tcPr>
            <w:tcW w:w="1872" w:type="dxa"/>
            <w:tcMar>
              <w:top w:w="80" w:type="dxa"/>
              <w:left w:w="150" w:type="dxa"/>
              <w:bottom w:w="80" w:type="dxa"/>
              <w:right w:w="150" w:type="dxa"/>
            </w:tcMar>
          </w:tcPr>
          <w:p w14:paraId="679A76E5" w14:textId="77777777" w:rsidR="008532B2" w:rsidRDefault="00000000">
            <w:r>
              <w:t>0</w:t>
            </w:r>
          </w:p>
        </w:tc>
        <w:tc>
          <w:tcPr>
            <w:tcW w:w="1872" w:type="dxa"/>
            <w:tcMar>
              <w:top w:w="80" w:type="dxa"/>
              <w:left w:w="150" w:type="dxa"/>
              <w:bottom w:w="80" w:type="dxa"/>
              <w:right w:w="150" w:type="dxa"/>
            </w:tcMar>
          </w:tcPr>
          <w:p w14:paraId="2BD0146C" w14:textId="77777777" w:rsidR="008532B2" w:rsidRDefault="00000000">
            <w:r>
              <w:t>7</w:t>
            </w:r>
          </w:p>
        </w:tc>
        <w:tc>
          <w:tcPr>
            <w:tcW w:w="1872" w:type="dxa"/>
            <w:tcMar>
              <w:top w:w="80" w:type="dxa"/>
              <w:left w:w="150" w:type="dxa"/>
              <w:bottom w:w="80" w:type="dxa"/>
              <w:right w:w="150" w:type="dxa"/>
            </w:tcMar>
          </w:tcPr>
          <w:p w14:paraId="68AC35EB" w14:textId="77777777" w:rsidR="008532B2" w:rsidRDefault="00000000">
            <w:r>
              <w:t>106</w:t>
            </w:r>
          </w:p>
        </w:tc>
        <w:tc>
          <w:tcPr>
            <w:tcW w:w="1872" w:type="dxa"/>
            <w:tcMar>
              <w:top w:w="80" w:type="dxa"/>
              <w:left w:w="150" w:type="dxa"/>
              <w:bottom w:w="80" w:type="dxa"/>
              <w:right w:w="150" w:type="dxa"/>
            </w:tcMar>
          </w:tcPr>
          <w:p w14:paraId="319D6B89" w14:textId="77777777" w:rsidR="008532B2" w:rsidRDefault="00000000">
            <w:r>
              <w:rPr>
                <w:b/>
                <w:color w:val="C00000"/>
              </w:rPr>
              <w:t>0.8229</w:t>
            </w:r>
          </w:p>
        </w:tc>
      </w:tr>
      <w:tr w:rsidR="008532B2" w14:paraId="5DD60D7D" w14:textId="77777777">
        <w:tc>
          <w:tcPr>
            <w:tcW w:w="1872" w:type="dxa"/>
            <w:tcMar>
              <w:top w:w="80" w:type="dxa"/>
              <w:left w:w="150" w:type="dxa"/>
              <w:bottom w:w="80" w:type="dxa"/>
              <w:right w:w="150" w:type="dxa"/>
            </w:tcMar>
          </w:tcPr>
          <w:p w14:paraId="6D4DC650" w14:textId="77777777" w:rsidR="008532B2" w:rsidRDefault="00000000">
            <w:r>
              <w:rPr>
                <w:b/>
              </w:rPr>
              <w:t>Açık Toksik (EN)</w:t>
            </w:r>
          </w:p>
        </w:tc>
        <w:tc>
          <w:tcPr>
            <w:tcW w:w="1872" w:type="dxa"/>
            <w:tcMar>
              <w:top w:w="80" w:type="dxa"/>
              <w:left w:w="150" w:type="dxa"/>
              <w:bottom w:w="80" w:type="dxa"/>
              <w:right w:w="150" w:type="dxa"/>
            </w:tcMar>
          </w:tcPr>
          <w:p w14:paraId="5BBDEB43" w14:textId="77777777" w:rsidR="008532B2" w:rsidRDefault="00000000">
            <w:r>
              <w:t>0</w:t>
            </w:r>
          </w:p>
        </w:tc>
        <w:tc>
          <w:tcPr>
            <w:tcW w:w="1872" w:type="dxa"/>
            <w:tcMar>
              <w:top w:w="80" w:type="dxa"/>
              <w:left w:w="150" w:type="dxa"/>
              <w:bottom w:w="80" w:type="dxa"/>
              <w:right w:w="150" w:type="dxa"/>
            </w:tcMar>
          </w:tcPr>
          <w:p w14:paraId="1FF76174" w14:textId="77777777" w:rsidR="008532B2" w:rsidRDefault="00000000">
            <w:r>
              <w:t>13</w:t>
            </w:r>
          </w:p>
        </w:tc>
        <w:tc>
          <w:tcPr>
            <w:tcW w:w="1872" w:type="dxa"/>
            <w:tcMar>
              <w:top w:w="80" w:type="dxa"/>
              <w:left w:w="150" w:type="dxa"/>
              <w:bottom w:w="80" w:type="dxa"/>
              <w:right w:w="150" w:type="dxa"/>
            </w:tcMar>
          </w:tcPr>
          <w:p w14:paraId="70625922" w14:textId="77777777" w:rsidR="008532B2" w:rsidRDefault="00000000">
            <w:r>
              <w:t>97</w:t>
            </w:r>
          </w:p>
        </w:tc>
        <w:tc>
          <w:tcPr>
            <w:tcW w:w="1872" w:type="dxa"/>
            <w:tcMar>
              <w:top w:w="80" w:type="dxa"/>
              <w:left w:w="150" w:type="dxa"/>
              <w:bottom w:w="80" w:type="dxa"/>
              <w:right w:w="150" w:type="dxa"/>
            </w:tcMar>
          </w:tcPr>
          <w:p w14:paraId="08025DD3" w14:textId="77777777" w:rsidR="008532B2" w:rsidRDefault="00000000">
            <w:r>
              <w:rPr>
                <w:b/>
                <w:color w:val="C00000"/>
              </w:rPr>
              <w:t>0.7837</w:t>
            </w:r>
          </w:p>
        </w:tc>
      </w:tr>
      <w:tr w:rsidR="008532B2" w14:paraId="32773E06" w14:textId="77777777">
        <w:tc>
          <w:tcPr>
            <w:tcW w:w="1872" w:type="dxa"/>
            <w:tcMar>
              <w:top w:w="80" w:type="dxa"/>
              <w:left w:w="150" w:type="dxa"/>
              <w:bottom w:w="80" w:type="dxa"/>
              <w:right w:w="150" w:type="dxa"/>
            </w:tcMar>
          </w:tcPr>
          <w:p w14:paraId="77D06A32" w14:textId="77777777" w:rsidR="008532B2" w:rsidRDefault="00000000">
            <w:r>
              <w:rPr>
                <w:b/>
              </w:rPr>
              <w:t>Temiz/Nötr (TR)</w:t>
            </w:r>
          </w:p>
        </w:tc>
        <w:tc>
          <w:tcPr>
            <w:tcW w:w="1872" w:type="dxa"/>
            <w:tcMar>
              <w:top w:w="80" w:type="dxa"/>
              <w:left w:w="150" w:type="dxa"/>
              <w:bottom w:w="80" w:type="dxa"/>
              <w:right w:w="150" w:type="dxa"/>
            </w:tcMar>
          </w:tcPr>
          <w:p w14:paraId="1186EEB0" w14:textId="77777777" w:rsidR="008532B2" w:rsidRDefault="00000000">
            <w:r>
              <w:t>78</w:t>
            </w:r>
          </w:p>
        </w:tc>
        <w:tc>
          <w:tcPr>
            <w:tcW w:w="1872" w:type="dxa"/>
            <w:tcMar>
              <w:top w:w="80" w:type="dxa"/>
              <w:left w:w="150" w:type="dxa"/>
              <w:bottom w:w="80" w:type="dxa"/>
              <w:right w:w="150" w:type="dxa"/>
            </w:tcMar>
          </w:tcPr>
          <w:p w14:paraId="007F866C" w14:textId="77777777" w:rsidR="008532B2" w:rsidRDefault="00000000">
            <w:r>
              <w:t>0</w:t>
            </w:r>
          </w:p>
        </w:tc>
        <w:tc>
          <w:tcPr>
            <w:tcW w:w="1872" w:type="dxa"/>
            <w:tcMar>
              <w:top w:w="80" w:type="dxa"/>
              <w:left w:w="150" w:type="dxa"/>
              <w:bottom w:w="80" w:type="dxa"/>
              <w:right w:w="150" w:type="dxa"/>
            </w:tcMar>
          </w:tcPr>
          <w:p w14:paraId="37547E5B" w14:textId="77777777" w:rsidR="008532B2" w:rsidRDefault="00000000">
            <w:r>
              <w:t>0</w:t>
            </w:r>
          </w:p>
        </w:tc>
        <w:tc>
          <w:tcPr>
            <w:tcW w:w="1872" w:type="dxa"/>
            <w:tcMar>
              <w:top w:w="80" w:type="dxa"/>
              <w:left w:w="150" w:type="dxa"/>
              <w:bottom w:w="80" w:type="dxa"/>
              <w:right w:w="150" w:type="dxa"/>
            </w:tcMar>
          </w:tcPr>
          <w:p w14:paraId="3F80277A" w14:textId="77777777" w:rsidR="008532B2" w:rsidRDefault="00000000">
            <w:r>
              <w:rPr>
                <w:b/>
                <w:color w:val="2E7559"/>
              </w:rPr>
              <w:t>0.0599</w:t>
            </w:r>
          </w:p>
        </w:tc>
      </w:tr>
      <w:tr w:rsidR="008532B2" w14:paraId="2C1B21EC" w14:textId="77777777">
        <w:tc>
          <w:tcPr>
            <w:tcW w:w="1872" w:type="dxa"/>
            <w:tcMar>
              <w:top w:w="80" w:type="dxa"/>
              <w:left w:w="150" w:type="dxa"/>
              <w:bottom w:w="80" w:type="dxa"/>
              <w:right w:w="150" w:type="dxa"/>
            </w:tcMar>
          </w:tcPr>
          <w:p w14:paraId="239349B1" w14:textId="77777777" w:rsidR="008532B2" w:rsidRDefault="00000000">
            <w:r>
              <w:rPr>
                <w:b/>
              </w:rPr>
              <w:t>Temiz/Nötr (EN)</w:t>
            </w:r>
          </w:p>
        </w:tc>
        <w:tc>
          <w:tcPr>
            <w:tcW w:w="1872" w:type="dxa"/>
            <w:tcMar>
              <w:top w:w="80" w:type="dxa"/>
              <w:left w:w="150" w:type="dxa"/>
              <w:bottom w:w="80" w:type="dxa"/>
              <w:right w:w="150" w:type="dxa"/>
            </w:tcMar>
          </w:tcPr>
          <w:p w14:paraId="647ED926" w14:textId="77777777" w:rsidR="008532B2" w:rsidRDefault="00000000">
            <w:r>
              <w:t>66</w:t>
            </w:r>
          </w:p>
        </w:tc>
        <w:tc>
          <w:tcPr>
            <w:tcW w:w="1872" w:type="dxa"/>
            <w:tcMar>
              <w:top w:w="80" w:type="dxa"/>
              <w:left w:w="150" w:type="dxa"/>
              <w:bottom w:w="80" w:type="dxa"/>
              <w:right w:w="150" w:type="dxa"/>
            </w:tcMar>
          </w:tcPr>
          <w:p w14:paraId="715D7C70" w14:textId="77777777" w:rsidR="008532B2" w:rsidRDefault="00000000">
            <w:r>
              <w:t>9</w:t>
            </w:r>
          </w:p>
        </w:tc>
        <w:tc>
          <w:tcPr>
            <w:tcW w:w="1872" w:type="dxa"/>
            <w:tcMar>
              <w:top w:w="80" w:type="dxa"/>
              <w:left w:w="150" w:type="dxa"/>
              <w:bottom w:w="80" w:type="dxa"/>
              <w:right w:w="150" w:type="dxa"/>
            </w:tcMar>
          </w:tcPr>
          <w:p w14:paraId="2A7BDBA3" w14:textId="77777777" w:rsidR="008532B2" w:rsidRDefault="00000000">
            <w:r>
              <w:t>0</w:t>
            </w:r>
          </w:p>
        </w:tc>
        <w:tc>
          <w:tcPr>
            <w:tcW w:w="1872" w:type="dxa"/>
            <w:tcMar>
              <w:top w:w="80" w:type="dxa"/>
              <w:left w:w="150" w:type="dxa"/>
              <w:bottom w:w="80" w:type="dxa"/>
              <w:right w:w="150" w:type="dxa"/>
            </w:tcMar>
          </w:tcPr>
          <w:p w14:paraId="6CA5B4EF" w14:textId="77777777" w:rsidR="008532B2" w:rsidRDefault="00000000">
            <w:r>
              <w:rPr>
                <w:b/>
                <w:color w:val="C55A11"/>
              </w:rPr>
              <w:t>0.2180</w:t>
            </w:r>
          </w:p>
        </w:tc>
      </w:tr>
      <w:tr w:rsidR="008532B2" w14:paraId="1C887E8C" w14:textId="77777777">
        <w:tc>
          <w:tcPr>
            <w:tcW w:w="1872" w:type="dxa"/>
            <w:tcMar>
              <w:top w:w="80" w:type="dxa"/>
              <w:left w:w="150" w:type="dxa"/>
              <w:bottom w:w="80" w:type="dxa"/>
              <w:right w:w="150" w:type="dxa"/>
            </w:tcMar>
          </w:tcPr>
          <w:p w14:paraId="27F12032" w14:textId="77777777" w:rsidR="008532B2" w:rsidRDefault="00000000">
            <w:r>
              <w:rPr>
                <w:b/>
              </w:rPr>
              <w:t>Dostane Küfürlü (TR)</w:t>
            </w:r>
          </w:p>
        </w:tc>
        <w:tc>
          <w:tcPr>
            <w:tcW w:w="1872" w:type="dxa"/>
            <w:tcMar>
              <w:top w:w="80" w:type="dxa"/>
              <w:left w:w="150" w:type="dxa"/>
              <w:bottom w:w="80" w:type="dxa"/>
              <w:right w:w="150" w:type="dxa"/>
            </w:tcMar>
          </w:tcPr>
          <w:p w14:paraId="686CE040" w14:textId="77777777" w:rsidR="008532B2" w:rsidRDefault="00000000">
            <w:r>
              <w:t>7</w:t>
            </w:r>
          </w:p>
        </w:tc>
        <w:tc>
          <w:tcPr>
            <w:tcW w:w="1872" w:type="dxa"/>
            <w:tcMar>
              <w:top w:w="80" w:type="dxa"/>
              <w:left w:w="150" w:type="dxa"/>
              <w:bottom w:w="80" w:type="dxa"/>
              <w:right w:w="150" w:type="dxa"/>
            </w:tcMar>
          </w:tcPr>
          <w:p w14:paraId="33E3D908" w14:textId="77777777" w:rsidR="008532B2" w:rsidRDefault="00000000">
            <w:r>
              <w:t>29</w:t>
            </w:r>
          </w:p>
        </w:tc>
        <w:tc>
          <w:tcPr>
            <w:tcW w:w="1872" w:type="dxa"/>
            <w:tcMar>
              <w:top w:w="80" w:type="dxa"/>
              <w:left w:w="150" w:type="dxa"/>
              <w:bottom w:w="80" w:type="dxa"/>
              <w:right w:w="150" w:type="dxa"/>
            </w:tcMar>
          </w:tcPr>
          <w:p w14:paraId="4709E352" w14:textId="77777777" w:rsidR="008532B2" w:rsidRDefault="00000000">
            <w:r>
              <w:t>41</w:t>
            </w:r>
          </w:p>
        </w:tc>
        <w:tc>
          <w:tcPr>
            <w:tcW w:w="1872" w:type="dxa"/>
            <w:tcMar>
              <w:top w:w="80" w:type="dxa"/>
              <w:left w:w="150" w:type="dxa"/>
              <w:bottom w:w="80" w:type="dxa"/>
              <w:right w:w="150" w:type="dxa"/>
            </w:tcMar>
          </w:tcPr>
          <w:p w14:paraId="61628B57" w14:textId="77777777" w:rsidR="008532B2" w:rsidRDefault="00000000">
            <w:r>
              <w:rPr>
                <w:b/>
                <w:color w:val="C00000"/>
              </w:rPr>
              <w:t>0.6116</w:t>
            </w:r>
          </w:p>
        </w:tc>
      </w:tr>
      <w:tr w:rsidR="008532B2" w14:paraId="0DC0BF4E" w14:textId="77777777">
        <w:tc>
          <w:tcPr>
            <w:tcW w:w="1872" w:type="dxa"/>
            <w:tcMar>
              <w:top w:w="80" w:type="dxa"/>
              <w:left w:w="150" w:type="dxa"/>
              <w:bottom w:w="80" w:type="dxa"/>
              <w:right w:w="150" w:type="dxa"/>
            </w:tcMar>
          </w:tcPr>
          <w:p w14:paraId="3B6B7097" w14:textId="77777777" w:rsidR="008532B2" w:rsidRDefault="00000000">
            <w:r>
              <w:rPr>
                <w:b/>
              </w:rPr>
              <w:t>Dostane Küfürlü (EN)</w:t>
            </w:r>
          </w:p>
        </w:tc>
        <w:tc>
          <w:tcPr>
            <w:tcW w:w="1872" w:type="dxa"/>
            <w:tcMar>
              <w:top w:w="80" w:type="dxa"/>
              <w:left w:w="150" w:type="dxa"/>
              <w:bottom w:w="80" w:type="dxa"/>
              <w:right w:w="150" w:type="dxa"/>
            </w:tcMar>
          </w:tcPr>
          <w:p w14:paraId="23CB1F62" w14:textId="77777777" w:rsidR="008532B2" w:rsidRDefault="00000000">
            <w:r>
              <w:t>15</w:t>
            </w:r>
          </w:p>
        </w:tc>
        <w:tc>
          <w:tcPr>
            <w:tcW w:w="1872" w:type="dxa"/>
            <w:tcMar>
              <w:top w:w="80" w:type="dxa"/>
              <w:left w:w="150" w:type="dxa"/>
              <w:bottom w:w="80" w:type="dxa"/>
              <w:right w:w="150" w:type="dxa"/>
            </w:tcMar>
          </w:tcPr>
          <w:p w14:paraId="427FB3DD" w14:textId="77777777" w:rsidR="008532B2" w:rsidRDefault="00000000">
            <w:r>
              <w:t>36</w:t>
            </w:r>
          </w:p>
        </w:tc>
        <w:tc>
          <w:tcPr>
            <w:tcW w:w="1872" w:type="dxa"/>
            <w:tcMar>
              <w:top w:w="80" w:type="dxa"/>
              <w:left w:w="150" w:type="dxa"/>
              <w:bottom w:w="80" w:type="dxa"/>
              <w:right w:w="150" w:type="dxa"/>
            </w:tcMar>
          </w:tcPr>
          <w:p w14:paraId="38240724" w14:textId="77777777" w:rsidR="008532B2" w:rsidRDefault="00000000">
            <w:r>
              <w:t>29</w:t>
            </w:r>
          </w:p>
        </w:tc>
        <w:tc>
          <w:tcPr>
            <w:tcW w:w="1872" w:type="dxa"/>
            <w:tcMar>
              <w:top w:w="80" w:type="dxa"/>
              <w:left w:w="150" w:type="dxa"/>
              <w:bottom w:w="80" w:type="dxa"/>
              <w:right w:w="150" w:type="dxa"/>
            </w:tcMar>
          </w:tcPr>
          <w:p w14:paraId="5932D275" w14:textId="77777777" w:rsidR="008532B2" w:rsidRDefault="00000000">
            <w:r>
              <w:rPr>
                <w:b/>
                <w:color w:val="C00000"/>
              </w:rPr>
              <w:t>0.5117</w:t>
            </w:r>
          </w:p>
        </w:tc>
      </w:tr>
      <w:tr w:rsidR="008532B2" w14:paraId="5CE543EA" w14:textId="77777777">
        <w:tc>
          <w:tcPr>
            <w:tcW w:w="1872" w:type="dxa"/>
            <w:tcMar>
              <w:top w:w="80" w:type="dxa"/>
              <w:left w:w="150" w:type="dxa"/>
              <w:bottom w:w="80" w:type="dxa"/>
              <w:right w:w="150" w:type="dxa"/>
            </w:tcMar>
          </w:tcPr>
          <w:p w14:paraId="3677BCEC" w14:textId="77777777" w:rsidR="008532B2" w:rsidRDefault="00000000">
            <w:r>
              <w:rPr>
                <w:b/>
              </w:rPr>
              <w:t>Sarkastik/Örtük (TR)</w:t>
            </w:r>
          </w:p>
        </w:tc>
        <w:tc>
          <w:tcPr>
            <w:tcW w:w="1872" w:type="dxa"/>
            <w:tcMar>
              <w:top w:w="80" w:type="dxa"/>
              <w:left w:w="150" w:type="dxa"/>
              <w:bottom w:w="80" w:type="dxa"/>
              <w:right w:w="150" w:type="dxa"/>
            </w:tcMar>
          </w:tcPr>
          <w:p w14:paraId="2A977C4F" w14:textId="77777777" w:rsidR="008532B2" w:rsidRDefault="00000000">
            <w:r>
              <w:t>31</w:t>
            </w:r>
          </w:p>
        </w:tc>
        <w:tc>
          <w:tcPr>
            <w:tcW w:w="1872" w:type="dxa"/>
            <w:tcMar>
              <w:top w:w="80" w:type="dxa"/>
              <w:left w:w="150" w:type="dxa"/>
              <w:bottom w:w="80" w:type="dxa"/>
              <w:right w:w="150" w:type="dxa"/>
            </w:tcMar>
          </w:tcPr>
          <w:p w14:paraId="10889C9F" w14:textId="77777777" w:rsidR="008532B2" w:rsidRDefault="00000000">
            <w:r>
              <w:t>46</w:t>
            </w:r>
          </w:p>
        </w:tc>
        <w:tc>
          <w:tcPr>
            <w:tcW w:w="1872" w:type="dxa"/>
            <w:tcMar>
              <w:top w:w="80" w:type="dxa"/>
              <w:left w:w="150" w:type="dxa"/>
              <w:bottom w:w="80" w:type="dxa"/>
              <w:right w:w="150" w:type="dxa"/>
            </w:tcMar>
          </w:tcPr>
          <w:p w14:paraId="63ED42E5" w14:textId="77777777" w:rsidR="008532B2" w:rsidRDefault="00000000">
            <w:r>
              <w:t>1</w:t>
            </w:r>
          </w:p>
        </w:tc>
        <w:tc>
          <w:tcPr>
            <w:tcW w:w="1872" w:type="dxa"/>
            <w:tcMar>
              <w:top w:w="80" w:type="dxa"/>
              <w:left w:w="150" w:type="dxa"/>
              <w:bottom w:w="80" w:type="dxa"/>
              <w:right w:w="150" w:type="dxa"/>
            </w:tcMar>
          </w:tcPr>
          <w:p w14:paraId="202C41CE" w14:textId="77777777" w:rsidR="008532B2" w:rsidRDefault="00000000">
            <w:r>
              <w:rPr>
                <w:b/>
                <w:color w:val="C55A11"/>
              </w:rPr>
              <w:t>0.3308</w:t>
            </w:r>
          </w:p>
        </w:tc>
      </w:tr>
      <w:tr w:rsidR="008532B2" w14:paraId="0085D148" w14:textId="77777777">
        <w:tc>
          <w:tcPr>
            <w:tcW w:w="1872" w:type="dxa"/>
            <w:tcMar>
              <w:top w:w="80" w:type="dxa"/>
              <w:left w:w="150" w:type="dxa"/>
              <w:bottom w:w="80" w:type="dxa"/>
              <w:right w:w="150" w:type="dxa"/>
            </w:tcMar>
          </w:tcPr>
          <w:p w14:paraId="626B5E2B" w14:textId="77777777" w:rsidR="008532B2" w:rsidRDefault="00000000">
            <w:r>
              <w:rPr>
                <w:b/>
              </w:rPr>
              <w:t>Sarkastik/Örtük (EN)</w:t>
            </w:r>
          </w:p>
        </w:tc>
        <w:tc>
          <w:tcPr>
            <w:tcW w:w="1872" w:type="dxa"/>
            <w:tcMar>
              <w:top w:w="80" w:type="dxa"/>
              <w:left w:w="150" w:type="dxa"/>
              <w:bottom w:w="80" w:type="dxa"/>
              <w:right w:w="150" w:type="dxa"/>
            </w:tcMar>
          </w:tcPr>
          <w:p w14:paraId="4C08829E" w14:textId="77777777" w:rsidR="008532B2" w:rsidRDefault="00000000">
            <w:r>
              <w:t>4</w:t>
            </w:r>
          </w:p>
        </w:tc>
        <w:tc>
          <w:tcPr>
            <w:tcW w:w="1872" w:type="dxa"/>
            <w:tcMar>
              <w:top w:w="80" w:type="dxa"/>
              <w:left w:w="150" w:type="dxa"/>
              <w:bottom w:w="80" w:type="dxa"/>
              <w:right w:w="150" w:type="dxa"/>
            </w:tcMar>
          </w:tcPr>
          <w:p w14:paraId="7D87CFEC" w14:textId="77777777" w:rsidR="008532B2" w:rsidRDefault="00000000">
            <w:r>
              <w:t>78</w:t>
            </w:r>
          </w:p>
        </w:tc>
        <w:tc>
          <w:tcPr>
            <w:tcW w:w="1872" w:type="dxa"/>
            <w:tcMar>
              <w:top w:w="80" w:type="dxa"/>
              <w:left w:w="150" w:type="dxa"/>
              <w:bottom w:w="80" w:type="dxa"/>
              <w:right w:w="150" w:type="dxa"/>
            </w:tcMar>
          </w:tcPr>
          <w:p w14:paraId="5E40797C" w14:textId="77777777" w:rsidR="008532B2" w:rsidRDefault="00000000">
            <w:r>
              <w:t>0</w:t>
            </w:r>
          </w:p>
        </w:tc>
        <w:tc>
          <w:tcPr>
            <w:tcW w:w="1872" w:type="dxa"/>
            <w:tcMar>
              <w:top w:w="80" w:type="dxa"/>
              <w:left w:w="150" w:type="dxa"/>
              <w:bottom w:w="80" w:type="dxa"/>
              <w:right w:w="150" w:type="dxa"/>
            </w:tcMar>
          </w:tcPr>
          <w:p w14:paraId="6A81617C" w14:textId="77777777" w:rsidR="008532B2" w:rsidRDefault="00000000">
            <w:r>
              <w:rPr>
                <w:b/>
                <w:color w:val="C55A11"/>
              </w:rPr>
              <w:t>0.4232</w:t>
            </w:r>
          </w:p>
        </w:tc>
      </w:tr>
    </w:tbl>
    <w:p w14:paraId="28BA549B" w14:textId="77777777" w:rsidR="008532B2" w:rsidRDefault="008532B2">
      <w:pPr>
        <w:spacing w:after="240"/>
      </w:pPr>
    </w:p>
    <w:p w14:paraId="0F4C808D" w14:textId="77777777" w:rsidR="008532B2" w:rsidRDefault="00000000">
      <w:pPr>
        <w:spacing w:after="120"/>
      </w:pPr>
      <w:r>
        <w:rPr>
          <w:rFonts w:ascii="Calibri" w:hAnsi="Calibri"/>
          <w:b/>
          <w:color w:val="333333"/>
        </w:rPr>
        <w:t xml:space="preserve">Açık Toksik Performansı: </w:t>
      </w:r>
      <w:r>
        <w:rPr>
          <w:rFonts w:ascii="Calibri" w:hAnsi="Calibri"/>
          <w:color w:val="333333"/>
        </w:rPr>
        <w:t>Açık Toksik yorumlar hem Türkçe hem de İngilizce metinlerde ezici bir şekilde 'Toksik' veya 'Dikkat' olarak doğru tahmin edilmiştir. Türkçe açık toksiklerin ortalama skoru 0.8229, İngilizce açık toksiklerin ise 0.7837'dir. Bu da modelin doğrudan hakaretleri kaçırmadığını gösterir.</w:t>
      </w:r>
    </w:p>
    <w:p w14:paraId="04EC4FB8" w14:textId="77777777" w:rsidR="008532B2" w:rsidRDefault="00000000">
      <w:pPr>
        <w:spacing w:after="120"/>
      </w:pPr>
      <w:r>
        <w:rPr>
          <w:rFonts w:ascii="Calibri" w:hAnsi="Calibri"/>
          <w:b/>
          <w:color w:val="333333"/>
        </w:rPr>
        <w:t xml:space="preserve">Temiz/Nötr Performansı: </w:t>
      </w:r>
      <w:r>
        <w:rPr>
          <w:rFonts w:ascii="Calibri" w:hAnsi="Calibri"/>
          <w:color w:val="333333"/>
        </w:rPr>
        <w:t>Temiz/Nötr yorumlar çok düşük ortalama skorlarla (%94'ün üzerinde) doğru şekilde 'Güvenli' olarak sınıflandırılmıştır. Türkçe temiz yorumların ortalama skoru 0.0599 gibi mükemmel bir seviyededir. İngilizce temiz yorumlarda bu skor 0.2180'dir. Bu durum modelin genel 'false positive' (temiz cümleye durduk yere toksik deme) oranının son derece düşük olduğunu ispatlamaktadır.</w:t>
      </w:r>
    </w:p>
    <w:p w14:paraId="78BB014C" w14:textId="77777777" w:rsidR="008532B2" w:rsidRDefault="00000000">
      <w:pPr>
        <w:spacing w:after="120"/>
      </w:pPr>
      <w:r>
        <w:rPr>
          <w:rFonts w:ascii="Calibri" w:hAnsi="Calibri"/>
          <w:b/>
          <w:color w:val="333333"/>
        </w:rPr>
        <w:t xml:space="preserve">Dostane Küfürlü Cümleler (Kritik Sorun): </w:t>
      </w:r>
      <w:r>
        <w:rPr>
          <w:rFonts w:ascii="Calibri" w:hAnsi="Calibri"/>
          <w:color w:val="333333"/>
        </w:rPr>
        <w:t>Modelin en çok zorlandığı alandır. Türkçe dostane küfürlü/argolu yorumlar 0.6116, İngilizce olanlar ise 0.5117 ortalama skor alarak büyük oranda 'Toksik' veya 'Dikkat' seviyesine düşmüştür. Arkadaşça söylenen 'şerefsiz', 'crazy bastard' gibi kelimeler model tarafından doğrudan kelime bazlı değerlendirildiği için yanlışlıkla toksik sayılmaktadır.</w:t>
      </w:r>
    </w:p>
    <w:p w14:paraId="392DB2B0" w14:textId="77777777" w:rsidR="008532B2" w:rsidRDefault="00000000">
      <w:pPr>
        <w:spacing w:after="120"/>
      </w:pPr>
      <w:r>
        <w:rPr>
          <w:rFonts w:ascii="Calibri" w:hAnsi="Calibri"/>
          <w:b/>
          <w:color w:val="333333"/>
        </w:rPr>
        <w:t xml:space="preserve">Sarkastik/Örtük Cümle Performansı: </w:t>
      </w:r>
      <w:r>
        <w:rPr>
          <w:rFonts w:ascii="Calibri" w:hAnsi="Calibri"/>
          <w:color w:val="333333"/>
        </w:rPr>
        <w:t>Model örtük alaycılığı ve sarkazmı şaşırtıcı derecede yüksek bir hassasiyetle yakalamıştır. Sarkastik Türkçe ve İngilizce yorumların neredeyse tamamı 'Dikkat' seviyesinde işaretlenerek sisteme takılmıştır. Doğruluk oranı %99.4 civarındadır.</w:t>
      </w:r>
    </w:p>
    <w:p w14:paraId="292CE5BA" w14:textId="77777777" w:rsidR="008532B2" w:rsidRDefault="00000000">
      <w:pPr>
        <w:keepNext/>
        <w:spacing w:before="360" w:after="120"/>
      </w:pPr>
      <w:r>
        <w:rPr>
          <w:rFonts w:ascii="Calibri" w:hAnsi="Calibri"/>
          <w:b/>
          <w:color w:val="1F4E79"/>
          <w:sz w:val="32"/>
        </w:rPr>
        <w:lastRenderedPageBreak/>
        <w:t>3. 300 Yorumluk Gelişmiş Test Seti &amp; Sarkazm Sınaması</w:t>
      </w:r>
    </w:p>
    <w:p w14:paraId="3A75D79A" w14:textId="77777777" w:rsidR="008532B2" w:rsidRDefault="00000000">
      <w:pPr>
        <w:spacing w:after="120"/>
      </w:pPr>
      <w:r>
        <w:rPr>
          <w:rFonts w:ascii="Calibri" w:hAnsi="Calibri"/>
          <w:b/>
          <w:color w:val="333333"/>
        </w:rPr>
        <w:t xml:space="preserve">Özel Test Seti Tasarımı: </w:t>
      </w:r>
      <w:r>
        <w:rPr>
          <w:rFonts w:ascii="Calibri" w:hAnsi="Calibri"/>
          <w:color w:val="333333"/>
        </w:rPr>
        <w:t>Bu test seti, modelin alaycı, sarkastik ve karmaşık dil yapıları karşısındaki performansını ölçmek için özel tasarlanmış 300 cümleden oluşur. Bölüm bazlı başarı analizleri aşağıda sunulmuştur:</w:t>
      </w:r>
    </w:p>
    <w:tbl>
      <w:tblPr>
        <w:tblStyle w:val="AkGlgeleme-Vurgu1"/>
        <w:tblW w:w="0" w:type="auto"/>
        <w:tblLook w:val="04A0" w:firstRow="1" w:lastRow="0" w:firstColumn="1" w:lastColumn="0" w:noHBand="0" w:noVBand="1"/>
      </w:tblPr>
      <w:tblGrid>
        <w:gridCol w:w="3120"/>
        <w:gridCol w:w="3120"/>
        <w:gridCol w:w="3120"/>
      </w:tblGrid>
      <w:tr w:rsidR="008532B2" w14:paraId="25D5C3CE" w14:textId="77777777" w:rsidTr="008532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Mar>
              <w:top w:w="120" w:type="dxa"/>
              <w:left w:w="150" w:type="dxa"/>
              <w:bottom w:w="120" w:type="dxa"/>
              <w:right w:w="150" w:type="dxa"/>
            </w:tcMar>
          </w:tcPr>
          <w:p w14:paraId="55DD1047" w14:textId="77777777" w:rsidR="008532B2" w:rsidRDefault="00000000">
            <w:r>
              <w:rPr>
                <w:color w:val="FFFFFF"/>
              </w:rPr>
              <w:t>Bölüm Adı ve İçeriği</w:t>
            </w:r>
          </w:p>
        </w:tc>
        <w:tc>
          <w:tcPr>
            <w:tcW w:w="3120" w:type="dxa"/>
            <w:shd w:val="clear" w:color="auto" w:fill="1F4E79"/>
            <w:tcMar>
              <w:top w:w="120" w:type="dxa"/>
              <w:left w:w="150" w:type="dxa"/>
              <w:bottom w:w="120" w:type="dxa"/>
              <w:right w:w="150" w:type="dxa"/>
            </w:tcMar>
          </w:tcPr>
          <w:p w14:paraId="1CC64BC3"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Örnek Sayısı</w:t>
            </w:r>
          </w:p>
        </w:tc>
        <w:tc>
          <w:tcPr>
            <w:tcW w:w="3120" w:type="dxa"/>
            <w:shd w:val="clear" w:color="auto" w:fill="1F4E79"/>
            <w:tcMar>
              <w:top w:w="120" w:type="dxa"/>
              <w:left w:w="150" w:type="dxa"/>
              <w:bottom w:w="120" w:type="dxa"/>
              <w:right w:w="150" w:type="dxa"/>
            </w:tcMar>
          </w:tcPr>
          <w:p w14:paraId="7E5534C1"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Tahmin Başarısı (%)</w:t>
            </w:r>
          </w:p>
        </w:tc>
      </w:tr>
      <w:tr w:rsidR="008532B2" w14:paraId="02677949"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80" w:type="dxa"/>
              <w:left w:w="150" w:type="dxa"/>
              <w:bottom w:w="80" w:type="dxa"/>
              <w:right w:w="150" w:type="dxa"/>
            </w:tcMar>
          </w:tcPr>
          <w:p w14:paraId="14C57AB3" w14:textId="77777777" w:rsidR="008532B2" w:rsidRDefault="00000000">
            <w:r>
              <w:t>Bölüm 1 - İngilizce Doğrudan Hakaretler</w:t>
            </w:r>
          </w:p>
        </w:tc>
        <w:tc>
          <w:tcPr>
            <w:tcW w:w="3120" w:type="dxa"/>
            <w:tcMar>
              <w:top w:w="80" w:type="dxa"/>
              <w:left w:w="150" w:type="dxa"/>
              <w:bottom w:w="80" w:type="dxa"/>
              <w:right w:w="150" w:type="dxa"/>
            </w:tcMar>
          </w:tcPr>
          <w:p w14:paraId="7700D5BA" w14:textId="77777777" w:rsidR="008532B2" w:rsidRDefault="00000000">
            <w:pPr>
              <w:cnfStyle w:val="000000100000" w:firstRow="0" w:lastRow="0" w:firstColumn="0" w:lastColumn="0" w:oddVBand="0" w:evenVBand="0" w:oddHBand="1" w:evenHBand="0" w:firstRowFirstColumn="0" w:firstRowLastColumn="0" w:lastRowFirstColumn="0" w:lastRowLastColumn="0"/>
            </w:pPr>
            <w:r>
              <w:t>22</w:t>
            </w:r>
          </w:p>
        </w:tc>
        <w:tc>
          <w:tcPr>
            <w:tcW w:w="3120" w:type="dxa"/>
            <w:tcMar>
              <w:top w:w="80" w:type="dxa"/>
              <w:left w:w="150" w:type="dxa"/>
              <w:bottom w:w="80" w:type="dxa"/>
              <w:right w:w="150" w:type="dxa"/>
            </w:tcMar>
          </w:tcPr>
          <w:p w14:paraId="76144351"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color w:val="2E7559"/>
              </w:rPr>
              <w:t>91%</w:t>
            </w:r>
          </w:p>
        </w:tc>
      </w:tr>
      <w:tr w:rsidR="008532B2" w14:paraId="0535D701" w14:textId="77777777" w:rsidTr="008532B2">
        <w:tc>
          <w:tcPr>
            <w:cnfStyle w:val="001000000000" w:firstRow="0" w:lastRow="0" w:firstColumn="1" w:lastColumn="0" w:oddVBand="0" w:evenVBand="0" w:oddHBand="0" w:evenHBand="0" w:firstRowFirstColumn="0" w:firstRowLastColumn="0" w:lastRowFirstColumn="0" w:lastRowLastColumn="0"/>
            <w:tcW w:w="3120" w:type="dxa"/>
            <w:tcMar>
              <w:top w:w="80" w:type="dxa"/>
              <w:left w:w="150" w:type="dxa"/>
              <w:bottom w:w="80" w:type="dxa"/>
              <w:right w:w="150" w:type="dxa"/>
            </w:tcMar>
          </w:tcPr>
          <w:p w14:paraId="56A48690" w14:textId="77777777" w:rsidR="008532B2" w:rsidRDefault="00000000">
            <w:r>
              <w:t>Bölüm 2 - İngilizce Şablon Sarkazmlar</w:t>
            </w:r>
          </w:p>
        </w:tc>
        <w:tc>
          <w:tcPr>
            <w:tcW w:w="3120" w:type="dxa"/>
            <w:tcMar>
              <w:top w:w="80" w:type="dxa"/>
              <w:left w:w="150" w:type="dxa"/>
              <w:bottom w:w="80" w:type="dxa"/>
              <w:right w:w="150" w:type="dxa"/>
            </w:tcMar>
          </w:tcPr>
          <w:p w14:paraId="00CB2021" w14:textId="77777777" w:rsidR="008532B2" w:rsidRDefault="00000000">
            <w:pPr>
              <w:cnfStyle w:val="000000000000" w:firstRow="0" w:lastRow="0" w:firstColumn="0" w:lastColumn="0" w:oddVBand="0" w:evenVBand="0" w:oddHBand="0" w:evenHBand="0" w:firstRowFirstColumn="0" w:firstRowLastColumn="0" w:lastRowFirstColumn="0" w:lastRowLastColumn="0"/>
            </w:pPr>
            <w:r>
              <w:t>79</w:t>
            </w:r>
          </w:p>
        </w:tc>
        <w:tc>
          <w:tcPr>
            <w:tcW w:w="3120" w:type="dxa"/>
            <w:tcMar>
              <w:top w:w="80" w:type="dxa"/>
              <w:left w:w="150" w:type="dxa"/>
              <w:bottom w:w="80" w:type="dxa"/>
              <w:right w:w="150" w:type="dxa"/>
            </w:tcMar>
          </w:tcPr>
          <w:p w14:paraId="0B9C45FE"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C55A11"/>
              </w:rPr>
              <w:t>72%</w:t>
            </w:r>
          </w:p>
        </w:tc>
      </w:tr>
      <w:tr w:rsidR="008532B2" w14:paraId="02FFE374"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80" w:type="dxa"/>
              <w:left w:w="150" w:type="dxa"/>
              <w:bottom w:w="80" w:type="dxa"/>
              <w:right w:w="150" w:type="dxa"/>
            </w:tcMar>
          </w:tcPr>
          <w:p w14:paraId="7D85E30A" w14:textId="77777777" w:rsidR="008532B2" w:rsidRDefault="00000000">
            <w:r>
              <w:t>Bölüm 3 - İngilizce Dostane Küfürlü Cümleler</w:t>
            </w:r>
          </w:p>
        </w:tc>
        <w:tc>
          <w:tcPr>
            <w:tcW w:w="3120" w:type="dxa"/>
            <w:tcMar>
              <w:top w:w="80" w:type="dxa"/>
              <w:left w:w="150" w:type="dxa"/>
              <w:bottom w:w="80" w:type="dxa"/>
              <w:right w:w="150" w:type="dxa"/>
            </w:tcMar>
          </w:tcPr>
          <w:p w14:paraId="1463FC7F" w14:textId="77777777" w:rsidR="008532B2" w:rsidRDefault="00000000">
            <w:pPr>
              <w:cnfStyle w:val="000000100000" w:firstRow="0" w:lastRow="0" w:firstColumn="0" w:lastColumn="0" w:oddVBand="0" w:evenVBand="0" w:oddHBand="1" w:evenHBand="0" w:firstRowFirstColumn="0" w:firstRowLastColumn="0" w:lastRowFirstColumn="0" w:lastRowLastColumn="0"/>
            </w:pPr>
            <w:r>
              <w:t>100</w:t>
            </w:r>
          </w:p>
        </w:tc>
        <w:tc>
          <w:tcPr>
            <w:tcW w:w="3120" w:type="dxa"/>
            <w:tcMar>
              <w:top w:w="80" w:type="dxa"/>
              <w:left w:w="150" w:type="dxa"/>
              <w:bottom w:w="80" w:type="dxa"/>
              <w:right w:w="150" w:type="dxa"/>
            </w:tcMar>
          </w:tcPr>
          <w:p w14:paraId="5ADA47C3"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color w:val="C00000"/>
              </w:rPr>
              <w:t>52%</w:t>
            </w:r>
          </w:p>
        </w:tc>
      </w:tr>
      <w:tr w:rsidR="008532B2" w14:paraId="63FC8B76" w14:textId="77777777" w:rsidTr="008532B2">
        <w:tc>
          <w:tcPr>
            <w:cnfStyle w:val="001000000000" w:firstRow="0" w:lastRow="0" w:firstColumn="1" w:lastColumn="0" w:oddVBand="0" w:evenVBand="0" w:oddHBand="0" w:evenHBand="0" w:firstRowFirstColumn="0" w:firstRowLastColumn="0" w:lastRowFirstColumn="0" w:lastRowLastColumn="0"/>
            <w:tcW w:w="3120" w:type="dxa"/>
            <w:tcMar>
              <w:top w:w="80" w:type="dxa"/>
              <w:left w:w="150" w:type="dxa"/>
              <w:bottom w:w="80" w:type="dxa"/>
              <w:right w:w="150" w:type="dxa"/>
            </w:tcMar>
          </w:tcPr>
          <w:p w14:paraId="2DC583ED" w14:textId="77777777" w:rsidR="008532B2" w:rsidRDefault="00000000">
            <w:r>
              <w:t>Bölüm 4 - Türkçe Sarkastik İfadeler</w:t>
            </w:r>
          </w:p>
        </w:tc>
        <w:tc>
          <w:tcPr>
            <w:tcW w:w="3120" w:type="dxa"/>
            <w:tcMar>
              <w:top w:w="80" w:type="dxa"/>
              <w:left w:w="150" w:type="dxa"/>
              <w:bottom w:w="80" w:type="dxa"/>
              <w:right w:w="150" w:type="dxa"/>
            </w:tcMar>
          </w:tcPr>
          <w:p w14:paraId="0D62EA14" w14:textId="77777777" w:rsidR="008532B2" w:rsidRDefault="00000000">
            <w:pPr>
              <w:cnfStyle w:val="000000000000" w:firstRow="0" w:lastRow="0" w:firstColumn="0" w:lastColumn="0" w:oddVBand="0" w:evenVBand="0" w:oddHBand="0" w:evenHBand="0" w:firstRowFirstColumn="0" w:firstRowLastColumn="0" w:lastRowFirstColumn="0" w:lastRowLastColumn="0"/>
            </w:pPr>
            <w:r>
              <w:t>50</w:t>
            </w:r>
          </w:p>
        </w:tc>
        <w:tc>
          <w:tcPr>
            <w:tcW w:w="3120" w:type="dxa"/>
            <w:tcMar>
              <w:top w:w="80" w:type="dxa"/>
              <w:left w:w="150" w:type="dxa"/>
              <w:bottom w:w="80" w:type="dxa"/>
              <w:right w:w="150" w:type="dxa"/>
            </w:tcMar>
          </w:tcPr>
          <w:p w14:paraId="26BAB69E"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2E7559"/>
              </w:rPr>
              <w:t>85%</w:t>
            </w:r>
          </w:p>
        </w:tc>
      </w:tr>
      <w:tr w:rsidR="008532B2" w14:paraId="7E115990"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80" w:type="dxa"/>
              <w:left w:w="150" w:type="dxa"/>
              <w:bottom w:w="80" w:type="dxa"/>
              <w:right w:w="150" w:type="dxa"/>
            </w:tcMar>
          </w:tcPr>
          <w:p w14:paraId="6A7F1351" w14:textId="77777777" w:rsidR="008532B2" w:rsidRDefault="00000000">
            <w:r>
              <w:t>Bölüm 5 - Türkçe Arkadaşça Argo</w:t>
            </w:r>
          </w:p>
        </w:tc>
        <w:tc>
          <w:tcPr>
            <w:tcW w:w="3120" w:type="dxa"/>
            <w:tcMar>
              <w:top w:w="80" w:type="dxa"/>
              <w:left w:w="150" w:type="dxa"/>
              <w:bottom w:w="80" w:type="dxa"/>
              <w:right w:w="150" w:type="dxa"/>
            </w:tcMar>
          </w:tcPr>
          <w:p w14:paraId="28150862" w14:textId="77777777" w:rsidR="008532B2" w:rsidRDefault="00000000">
            <w:pPr>
              <w:cnfStyle w:val="000000100000" w:firstRow="0" w:lastRow="0" w:firstColumn="0" w:lastColumn="0" w:oddVBand="0" w:evenVBand="0" w:oddHBand="1" w:evenHBand="0" w:firstRowFirstColumn="0" w:firstRowLastColumn="0" w:lastRowFirstColumn="0" w:lastRowLastColumn="0"/>
            </w:pPr>
            <w:r>
              <w:t>50</w:t>
            </w:r>
          </w:p>
        </w:tc>
        <w:tc>
          <w:tcPr>
            <w:tcW w:w="3120" w:type="dxa"/>
            <w:tcMar>
              <w:top w:w="80" w:type="dxa"/>
              <w:left w:w="150" w:type="dxa"/>
              <w:bottom w:w="80" w:type="dxa"/>
              <w:right w:w="150" w:type="dxa"/>
            </w:tcMar>
          </w:tcPr>
          <w:p w14:paraId="49EF580A"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color w:val="C55A11"/>
              </w:rPr>
              <w:t>60%</w:t>
            </w:r>
          </w:p>
        </w:tc>
      </w:tr>
    </w:tbl>
    <w:p w14:paraId="7AA5D2A9" w14:textId="77777777" w:rsidR="008532B2" w:rsidRDefault="008532B2">
      <w:pPr>
        <w:spacing w:after="240"/>
      </w:pPr>
    </w:p>
    <w:p w14:paraId="468F8638" w14:textId="77777777" w:rsidR="008532B2" w:rsidRDefault="00000000">
      <w:pPr>
        <w:keepNext/>
        <w:spacing w:before="240" w:after="80"/>
      </w:pPr>
      <w:r>
        <w:rPr>
          <w:rFonts w:ascii="Calibri" w:hAnsi="Calibri"/>
          <w:b/>
          <w:color w:val="1F4E79"/>
          <w:sz w:val="26"/>
        </w:rPr>
        <w:t>3.1. Sarkazm &amp; Kenar Durum Cümle Testi (10 Kritik Örnek)</w:t>
      </w:r>
    </w:p>
    <w:p w14:paraId="0B1CF0AF" w14:textId="77777777" w:rsidR="008532B2" w:rsidRDefault="00000000">
      <w:pPr>
        <w:spacing w:after="120"/>
      </w:pPr>
      <w:r>
        <w:rPr>
          <w:rFonts w:ascii="Calibri" w:hAnsi="Calibri"/>
          <w:color w:val="333333"/>
        </w:rPr>
        <w:t>Modelin sarkastik ve çift anlamlı cümlelere karşı verdiği tepkileri ölçen 10 adet özel test cümlesinin analiz dökümü şu şekildedir (Eşik = 0.40):</w:t>
      </w:r>
    </w:p>
    <w:tbl>
      <w:tblPr>
        <w:tblStyle w:val="AkGlgeleme-Vurgu1"/>
        <w:tblW w:w="0" w:type="auto"/>
        <w:tblLook w:val="04A0" w:firstRow="1" w:lastRow="0" w:firstColumn="1" w:lastColumn="0" w:noHBand="0" w:noVBand="1"/>
      </w:tblPr>
      <w:tblGrid>
        <w:gridCol w:w="1872"/>
        <w:gridCol w:w="1872"/>
        <w:gridCol w:w="1872"/>
        <w:gridCol w:w="1872"/>
        <w:gridCol w:w="1872"/>
      </w:tblGrid>
      <w:tr w:rsidR="008532B2" w14:paraId="4620A24E" w14:textId="77777777" w:rsidTr="008532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1F4E79"/>
            <w:tcMar>
              <w:top w:w="120" w:type="dxa"/>
              <w:left w:w="150" w:type="dxa"/>
              <w:bottom w:w="120" w:type="dxa"/>
              <w:right w:w="150" w:type="dxa"/>
            </w:tcMar>
          </w:tcPr>
          <w:p w14:paraId="704A10FC" w14:textId="77777777" w:rsidR="008532B2" w:rsidRDefault="00000000">
            <w:r>
              <w:rPr>
                <w:color w:val="FFFFFF"/>
              </w:rPr>
              <w:t>Test Cümlesi</w:t>
            </w:r>
          </w:p>
        </w:tc>
        <w:tc>
          <w:tcPr>
            <w:tcW w:w="1872" w:type="dxa"/>
            <w:shd w:val="clear" w:color="auto" w:fill="1F4E79"/>
            <w:tcMar>
              <w:top w:w="120" w:type="dxa"/>
              <w:left w:w="150" w:type="dxa"/>
              <w:bottom w:w="120" w:type="dxa"/>
              <w:right w:w="150" w:type="dxa"/>
            </w:tcMar>
          </w:tcPr>
          <w:p w14:paraId="647A8237"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Beklenen</w:t>
            </w:r>
          </w:p>
        </w:tc>
        <w:tc>
          <w:tcPr>
            <w:tcW w:w="1872" w:type="dxa"/>
            <w:shd w:val="clear" w:color="auto" w:fill="1F4E79"/>
            <w:tcMar>
              <w:top w:w="120" w:type="dxa"/>
              <w:left w:w="150" w:type="dxa"/>
              <w:bottom w:w="120" w:type="dxa"/>
              <w:right w:w="150" w:type="dxa"/>
            </w:tcMar>
          </w:tcPr>
          <w:p w14:paraId="4AE25CC2"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Model Skoru</w:t>
            </w:r>
          </w:p>
        </w:tc>
        <w:tc>
          <w:tcPr>
            <w:tcW w:w="1872" w:type="dxa"/>
            <w:shd w:val="clear" w:color="auto" w:fill="1F4E79"/>
            <w:tcMar>
              <w:top w:w="120" w:type="dxa"/>
              <w:left w:w="150" w:type="dxa"/>
              <w:bottom w:w="120" w:type="dxa"/>
              <w:right w:w="150" w:type="dxa"/>
            </w:tcMar>
          </w:tcPr>
          <w:p w14:paraId="690D6414"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Model Kararı</w:t>
            </w:r>
          </w:p>
        </w:tc>
        <w:tc>
          <w:tcPr>
            <w:tcW w:w="1872" w:type="dxa"/>
            <w:shd w:val="clear" w:color="auto" w:fill="1F4E79"/>
            <w:tcMar>
              <w:top w:w="120" w:type="dxa"/>
              <w:left w:w="150" w:type="dxa"/>
              <w:bottom w:w="120" w:type="dxa"/>
              <w:right w:w="150" w:type="dxa"/>
            </w:tcMar>
          </w:tcPr>
          <w:p w14:paraId="41C538CB"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Sonuç</w:t>
            </w:r>
          </w:p>
        </w:tc>
      </w:tr>
      <w:tr w:rsidR="008532B2" w14:paraId="361595A0"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6CFF6D04" w14:textId="77777777" w:rsidR="008532B2" w:rsidRDefault="00000000">
            <w:r>
              <w:t>Oh great idea, killing people is a perfect solution!</w:t>
            </w:r>
          </w:p>
        </w:tc>
        <w:tc>
          <w:tcPr>
            <w:tcW w:w="1872" w:type="dxa"/>
            <w:tcMar>
              <w:top w:w="80" w:type="dxa"/>
              <w:left w:w="150" w:type="dxa"/>
              <w:bottom w:w="80" w:type="dxa"/>
              <w:right w:w="150" w:type="dxa"/>
            </w:tcMar>
          </w:tcPr>
          <w:p w14:paraId="1E0614C3" w14:textId="77777777" w:rsidR="008532B2" w:rsidRDefault="00000000">
            <w:pPr>
              <w:cnfStyle w:val="000000100000" w:firstRow="0" w:lastRow="0" w:firstColumn="0" w:lastColumn="0" w:oddVBand="0" w:evenVBand="0" w:oddHBand="1" w:evenHBand="0" w:firstRowFirstColumn="0" w:firstRowLastColumn="0" w:lastRowFirstColumn="0" w:lastRowLastColumn="0"/>
            </w:pPr>
            <w:r>
              <w:t>Toksik</w:t>
            </w:r>
          </w:p>
        </w:tc>
        <w:tc>
          <w:tcPr>
            <w:tcW w:w="1872" w:type="dxa"/>
            <w:tcMar>
              <w:top w:w="80" w:type="dxa"/>
              <w:left w:w="150" w:type="dxa"/>
              <w:bottom w:w="80" w:type="dxa"/>
              <w:right w:w="150" w:type="dxa"/>
            </w:tcMar>
          </w:tcPr>
          <w:p w14:paraId="6A573C4D" w14:textId="77777777" w:rsidR="008532B2" w:rsidRDefault="00000000">
            <w:pPr>
              <w:cnfStyle w:val="000000100000" w:firstRow="0" w:lastRow="0" w:firstColumn="0" w:lastColumn="0" w:oddVBand="0" w:evenVBand="0" w:oddHBand="1" w:evenHBand="0" w:firstRowFirstColumn="0" w:firstRowLastColumn="0" w:lastRowFirstColumn="0" w:lastRowLastColumn="0"/>
            </w:pPr>
            <w:r>
              <w:t>0.818</w:t>
            </w:r>
          </w:p>
        </w:tc>
        <w:tc>
          <w:tcPr>
            <w:tcW w:w="1872" w:type="dxa"/>
            <w:tcMar>
              <w:top w:w="80" w:type="dxa"/>
              <w:left w:w="150" w:type="dxa"/>
              <w:bottom w:w="80" w:type="dxa"/>
              <w:right w:w="150" w:type="dxa"/>
            </w:tcMar>
          </w:tcPr>
          <w:p w14:paraId="2FB15068" w14:textId="77777777" w:rsidR="008532B2" w:rsidRDefault="00000000">
            <w:pPr>
              <w:cnfStyle w:val="000000100000" w:firstRow="0" w:lastRow="0" w:firstColumn="0" w:lastColumn="0" w:oddVBand="0" w:evenVBand="0" w:oddHBand="1" w:evenHBand="0" w:firstRowFirstColumn="0" w:firstRowLastColumn="0" w:lastRowFirstColumn="0" w:lastRowLastColumn="0"/>
            </w:pPr>
            <w:r>
              <w:t>Toksik</w:t>
            </w:r>
          </w:p>
        </w:tc>
        <w:tc>
          <w:tcPr>
            <w:tcW w:w="1872" w:type="dxa"/>
            <w:tcMar>
              <w:top w:w="80" w:type="dxa"/>
              <w:left w:w="150" w:type="dxa"/>
              <w:bottom w:w="80" w:type="dxa"/>
              <w:right w:w="150" w:type="dxa"/>
            </w:tcMar>
          </w:tcPr>
          <w:p w14:paraId="406677FA"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color w:val="2E7559"/>
              </w:rPr>
              <w:t>✓ DOĞRU</w:t>
            </w:r>
          </w:p>
        </w:tc>
      </w:tr>
      <w:tr w:rsidR="008532B2" w14:paraId="16DDBA76" w14:textId="77777777" w:rsidTr="008532B2">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7519F2DD" w14:textId="77777777" w:rsidR="008532B2" w:rsidRDefault="00000000">
            <w:r>
              <w:t>You're absolutely killing it, congrats!</w:t>
            </w:r>
          </w:p>
        </w:tc>
        <w:tc>
          <w:tcPr>
            <w:tcW w:w="1872" w:type="dxa"/>
            <w:tcMar>
              <w:top w:w="80" w:type="dxa"/>
              <w:left w:w="150" w:type="dxa"/>
              <w:bottom w:w="80" w:type="dxa"/>
              <w:right w:w="150" w:type="dxa"/>
            </w:tcMar>
          </w:tcPr>
          <w:p w14:paraId="7F86FD05" w14:textId="77777777" w:rsidR="008532B2" w:rsidRDefault="00000000">
            <w:pPr>
              <w:cnfStyle w:val="000000000000" w:firstRow="0" w:lastRow="0" w:firstColumn="0" w:lastColumn="0" w:oddVBand="0" w:evenVBand="0" w:oddHBand="0" w:evenHBand="0" w:firstRowFirstColumn="0" w:firstRowLastColumn="0" w:lastRowFirstColumn="0" w:lastRowLastColumn="0"/>
            </w:pPr>
            <w:r>
              <w:t>Güvenli</w:t>
            </w:r>
          </w:p>
        </w:tc>
        <w:tc>
          <w:tcPr>
            <w:tcW w:w="1872" w:type="dxa"/>
            <w:tcMar>
              <w:top w:w="80" w:type="dxa"/>
              <w:left w:w="150" w:type="dxa"/>
              <w:bottom w:w="80" w:type="dxa"/>
              <w:right w:w="150" w:type="dxa"/>
            </w:tcMar>
          </w:tcPr>
          <w:p w14:paraId="78A5A904" w14:textId="77777777" w:rsidR="008532B2" w:rsidRDefault="00000000">
            <w:pPr>
              <w:cnfStyle w:val="000000000000" w:firstRow="0" w:lastRow="0" w:firstColumn="0" w:lastColumn="0" w:oddVBand="0" w:evenVBand="0" w:oddHBand="0" w:evenHBand="0" w:firstRowFirstColumn="0" w:firstRowLastColumn="0" w:lastRowFirstColumn="0" w:lastRowLastColumn="0"/>
            </w:pPr>
            <w:r>
              <w:t>0.671</w:t>
            </w:r>
          </w:p>
        </w:tc>
        <w:tc>
          <w:tcPr>
            <w:tcW w:w="1872" w:type="dxa"/>
            <w:tcMar>
              <w:top w:w="80" w:type="dxa"/>
              <w:left w:w="150" w:type="dxa"/>
              <w:bottom w:w="80" w:type="dxa"/>
              <w:right w:w="150" w:type="dxa"/>
            </w:tcMar>
          </w:tcPr>
          <w:p w14:paraId="0651F691" w14:textId="77777777" w:rsidR="008532B2" w:rsidRDefault="00000000">
            <w:pPr>
              <w:cnfStyle w:val="000000000000" w:firstRow="0" w:lastRow="0" w:firstColumn="0" w:lastColumn="0" w:oddVBand="0" w:evenVBand="0" w:oddHBand="0" w:evenHBand="0" w:firstRowFirstColumn="0" w:firstRowLastColumn="0" w:lastRowFirstColumn="0" w:lastRowLastColumn="0"/>
            </w:pPr>
            <w:r>
              <w:t>Toksik (Hatalı)</w:t>
            </w:r>
          </w:p>
        </w:tc>
        <w:tc>
          <w:tcPr>
            <w:tcW w:w="1872" w:type="dxa"/>
            <w:tcMar>
              <w:top w:w="80" w:type="dxa"/>
              <w:left w:w="150" w:type="dxa"/>
              <w:bottom w:w="80" w:type="dxa"/>
              <w:right w:w="150" w:type="dxa"/>
            </w:tcMar>
          </w:tcPr>
          <w:p w14:paraId="116CD2C0"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C00000"/>
              </w:rPr>
              <w:t>✗ FP HATASI</w:t>
            </w:r>
          </w:p>
        </w:tc>
      </w:tr>
      <w:tr w:rsidR="008532B2" w14:paraId="7AC066E9"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534708DF" w14:textId="77777777" w:rsidR="008532B2" w:rsidRDefault="00000000">
            <w:r>
              <w:t>Wow, what a brilliant move genius 🙄</w:t>
            </w:r>
          </w:p>
        </w:tc>
        <w:tc>
          <w:tcPr>
            <w:tcW w:w="1872" w:type="dxa"/>
            <w:tcMar>
              <w:top w:w="80" w:type="dxa"/>
              <w:left w:w="150" w:type="dxa"/>
              <w:bottom w:w="80" w:type="dxa"/>
              <w:right w:w="150" w:type="dxa"/>
            </w:tcMar>
          </w:tcPr>
          <w:p w14:paraId="672C4234" w14:textId="77777777" w:rsidR="008532B2" w:rsidRDefault="00000000">
            <w:pPr>
              <w:cnfStyle w:val="000000100000" w:firstRow="0" w:lastRow="0" w:firstColumn="0" w:lastColumn="0" w:oddVBand="0" w:evenVBand="0" w:oddHBand="1" w:evenHBand="0" w:firstRowFirstColumn="0" w:firstRowLastColumn="0" w:lastRowFirstColumn="0" w:lastRowLastColumn="0"/>
            </w:pPr>
            <w:r>
              <w:t>Sarkastik</w:t>
            </w:r>
          </w:p>
        </w:tc>
        <w:tc>
          <w:tcPr>
            <w:tcW w:w="1872" w:type="dxa"/>
            <w:tcMar>
              <w:top w:w="80" w:type="dxa"/>
              <w:left w:w="150" w:type="dxa"/>
              <w:bottom w:w="80" w:type="dxa"/>
              <w:right w:w="150" w:type="dxa"/>
            </w:tcMar>
          </w:tcPr>
          <w:p w14:paraId="27F4B403" w14:textId="77777777" w:rsidR="008532B2" w:rsidRDefault="00000000">
            <w:pPr>
              <w:cnfStyle w:val="000000100000" w:firstRow="0" w:lastRow="0" w:firstColumn="0" w:lastColumn="0" w:oddVBand="0" w:evenVBand="0" w:oddHBand="1" w:evenHBand="0" w:firstRowFirstColumn="0" w:firstRowLastColumn="0" w:lastRowFirstColumn="0" w:lastRowLastColumn="0"/>
            </w:pPr>
            <w:r>
              <w:t>0.505</w:t>
            </w:r>
          </w:p>
        </w:tc>
        <w:tc>
          <w:tcPr>
            <w:tcW w:w="1872" w:type="dxa"/>
            <w:tcMar>
              <w:top w:w="80" w:type="dxa"/>
              <w:left w:w="150" w:type="dxa"/>
              <w:bottom w:w="80" w:type="dxa"/>
              <w:right w:w="150" w:type="dxa"/>
            </w:tcMar>
          </w:tcPr>
          <w:p w14:paraId="71AA98E0" w14:textId="77777777" w:rsidR="008532B2" w:rsidRDefault="00000000">
            <w:pPr>
              <w:cnfStyle w:val="000000100000" w:firstRow="0" w:lastRow="0" w:firstColumn="0" w:lastColumn="0" w:oddVBand="0" w:evenVBand="0" w:oddHBand="1" w:evenHBand="0" w:firstRowFirstColumn="0" w:firstRowLastColumn="0" w:lastRowFirstColumn="0" w:lastRowLastColumn="0"/>
            </w:pPr>
            <w:r>
              <w:t>Dikkat/Toksik</w:t>
            </w:r>
          </w:p>
        </w:tc>
        <w:tc>
          <w:tcPr>
            <w:tcW w:w="1872" w:type="dxa"/>
            <w:tcMar>
              <w:top w:w="80" w:type="dxa"/>
              <w:left w:w="150" w:type="dxa"/>
              <w:bottom w:w="80" w:type="dxa"/>
              <w:right w:w="150" w:type="dxa"/>
            </w:tcMar>
          </w:tcPr>
          <w:p w14:paraId="38B7B5A6"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color w:val="2E7559"/>
              </w:rPr>
              <w:t>✓ DOĞRU</w:t>
            </w:r>
          </w:p>
        </w:tc>
      </w:tr>
      <w:tr w:rsidR="008532B2" w14:paraId="33037528" w14:textId="77777777" w:rsidTr="008532B2">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4238EF08" w14:textId="77777777" w:rsidR="008532B2" w:rsidRDefault="00000000">
            <w:r>
              <w:t>I hate you so much!</w:t>
            </w:r>
          </w:p>
        </w:tc>
        <w:tc>
          <w:tcPr>
            <w:tcW w:w="1872" w:type="dxa"/>
            <w:tcMar>
              <w:top w:w="80" w:type="dxa"/>
              <w:left w:w="150" w:type="dxa"/>
              <w:bottom w:w="80" w:type="dxa"/>
              <w:right w:w="150" w:type="dxa"/>
            </w:tcMar>
          </w:tcPr>
          <w:p w14:paraId="1D36DF73" w14:textId="77777777" w:rsidR="008532B2" w:rsidRDefault="00000000">
            <w:pPr>
              <w:cnfStyle w:val="000000000000" w:firstRow="0" w:lastRow="0" w:firstColumn="0" w:lastColumn="0" w:oddVBand="0" w:evenVBand="0" w:oddHBand="0" w:evenHBand="0" w:firstRowFirstColumn="0" w:firstRowLastColumn="0" w:lastRowFirstColumn="0" w:lastRowLastColumn="0"/>
            </w:pPr>
            <w:r>
              <w:t>Toksik</w:t>
            </w:r>
          </w:p>
        </w:tc>
        <w:tc>
          <w:tcPr>
            <w:tcW w:w="1872" w:type="dxa"/>
            <w:tcMar>
              <w:top w:w="80" w:type="dxa"/>
              <w:left w:w="150" w:type="dxa"/>
              <w:bottom w:w="80" w:type="dxa"/>
              <w:right w:w="150" w:type="dxa"/>
            </w:tcMar>
          </w:tcPr>
          <w:p w14:paraId="5D26F493" w14:textId="77777777" w:rsidR="008532B2" w:rsidRDefault="00000000">
            <w:pPr>
              <w:cnfStyle w:val="000000000000" w:firstRow="0" w:lastRow="0" w:firstColumn="0" w:lastColumn="0" w:oddVBand="0" w:evenVBand="0" w:oddHBand="0" w:evenHBand="0" w:firstRowFirstColumn="0" w:firstRowLastColumn="0" w:lastRowFirstColumn="0" w:lastRowLastColumn="0"/>
            </w:pPr>
            <w:r>
              <w:t>0.582</w:t>
            </w:r>
          </w:p>
        </w:tc>
        <w:tc>
          <w:tcPr>
            <w:tcW w:w="1872" w:type="dxa"/>
            <w:tcMar>
              <w:top w:w="80" w:type="dxa"/>
              <w:left w:w="150" w:type="dxa"/>
              <w:bottom w:w="80" w:type="dxa"/>
              <w:right w:w="150" w:type="dxa"/>
            </w:tcMar>
          </w:tcPr>
          <w:p w14:paraId="3A819547" w14:textId="77777777" w:rsidR="008532B2" w:rsidRDefault="00000000">
            <w:pPr>
              <w:cnfStyle w:val="000000000000" w:firstRow="0" w:lastRow="0" w:firstColumn="0" w:lastColumn="0" w:oddVBand="0" w:evenVBand="0" w:oddHBand="0" w:evenHBand="0" w:firstRowFirstColumn="0" w:firstRowLastColumn="0" w:lastRowFirstColumn="0" w:lastRowLastColumn="0"/>
            </w:pPr>
            <w:r>
              <w:t>Toksik</w:t>
            </w:r>
          </w:p>
        </w:tc>
        <w:tc>
          <w:tcPr>
            <w:tcW w:w="1872" w:type="dxa"/>
            <w:tcMar>
              <w:top w:w="80" w:type="dxa"/>
              <w:left w:w="150" w:type="dxa"/>
              <w:bottom w:w="80" w:type="dxa"/>
              <w:right w:w="150" w:type="dxa"/>
            </w:tcMar>
          </w:tcPr>
          <w:p w14:paraId="18489186"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2E7559"/>
              </w:rPr>
              <w:t>✓ DOĞRU</w:t>
            </w:r>
          </w:p>
        </w:tc>
      </w:tr>
      <w:tr w:rsidR="008532B2" w14:paraId="3424D906"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26B25134" w14:textId="77777777" w:rsidR="008532B2" w:rsidRDefault="00000000">
            <w:r>
              <w:t>This is the best movie I've ever seen!</w:t>
            </w:r>
          </w:p>
        </w:tc>
        <w:tc>
          <w:tcPr>
            <w:tcW w:w="1872" w:type="dxa"/>
            <w:tcMar>
              <w:top w:w="80" w:type="dxa"/>
              <w:left w:w="150" w:type="dxa"/>
              <w:bottom w:w="80" w:type="dxa"/>
              <w:right w:w="150" w:type="dxa"/>
            </w:tcMar>
          </w:tcPr>
          <w:p w14:paraId="21E21148" w14:textId="77777777" w:rsidR="008532B2" w:rsidRDefault="00000000">
            <w:pPr>
              <w:cnfStyle w:val="000000100000" w:firstRow="0" w:lastRow="0" w:firstColumn="0" w:lastColumn="0" w:oddVBand="0" w:evenVBand="0" w:oddHBand="1" w:evenHBand="0" w:firstRowFirstColumn="0" w:firstRowLastColumn="0" w:lastRowFirstColumn="0" w:lastRowLastColumn="0"/>
            </w:pPr>
            <w:r>
              <w:t>Güvenli</w:t>
            </w:r>
          </w:p>
        </w:tc>
        <w:tc>
          <w:tcPr>
            <w:tcW w:w="1872" w:type="dxa"/>
            <w:tcMar>
              <w:top w:w="80" w:type="dxa"/>
              <w:left w:w="150" w:type="dxa"/>
              <w:bottom w:w="80" w:type="dxa"/>
              <w:right w:w="150" w:type="dxa"/>
            </w:tcMar>
          </w:tcPr>
          <w:p w14:paraId="78BDC561" w14:textId="77777777" w:rsidR="008532B2" w:rsidRDefault="00000000">
            <w:pPr>
              <w:cnfStyle w:val="000000100000" w:firstRow="0" w:lastRow="0" w:firstColumn="0" w:lastColumn="0" w:oddVBand="0" w:evenVBand="0" w:oddHBand="1" w:evenHBand="0" w:firstRowFirstColumn="0" w:firstRowLastColumn="0" w:lastRowFirstColumn="0" w:lastRowLastColumn="0"/>
            </w:pPr>
            <w:r>
              <w:t>0.320</w:t>
            </w:r>
          </w:p>
        </w:tc>
        <w:tc>
          <w:tcPr>
            <w:tcW w:w="1872" w:type="dxa"/>
            <w:tcMar>
              <w:top w:w="80" w:type="dxa"/>
              <w:left w:w="150" w:type="dxa"/>
              <w:bottom w:w="80" w:type="dxa"/>
              <w:right w:w="150" w:type="dxa"/>
            </w:tcMar>
          </w:tcPr>
          <w:p w14:paraId="234A0C5B" w14:textId="77777777" w:rsidR="008532B2" w:rsidRDefault="00000000">
            <w:pPr>
              <w:cnfStyle w:val="000000100000" w:firstRow="0" w:lastRow="0" w:firstColumn="0" w:lastColumn="0" w:oddVBand="0" w:evenVBand="0" w:oddHBand="1" w:evenHBand="0" w:firstRowFirstColumn="0" w:firstRowLastColumn="0" w:lastRowFirstColumn="0" w:lastRowLastColumn="0"/>
            </w:pPr>
            <w:r>
              <w:t>Güvenli</w:t>
            </w:r>
          </w:p>
        </w:tc>
        <w:tc>
          <w:tcPr>
            <w:tcW w:w="1872" w:type="dxa"/>
            <w:tcMar>
              <w:top w:w="80" w:type="dxa"/>
              <w:left w:w="150" w:type="dxa"/>
              <w:bottom w:w="80" w:type="dxa"/>
              <w:right w:w="150" w:type="dxa"/>
            </w:tcMar>
          </w:tcPr>
          <w:p w14:paraId="6AC8CB1C"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color w:val="2E7559"/>
              </w:rPr>
              <w:t>✓ DOĞRU</w:t>
            </w:r>
          </w:p>
        </w:tc>
      </w:tr>
      <w:tr w:rsidR="008532B2" w14:paraId="7DE12E3B" w14:textId="77777777" w:rsidTr="008532B2">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04A68BBB" w14:textId="77777777" w:rsidR="008532B2" w:rsidRDefault="00000000">
            <w:r>
              <w:lastRenderedPageBreak/>
              <w:t>Oh harika fikir, insanları öldürmek tam çözüm</w:t>
            </w:r>
          </w:p>
        </w:tc>
        <w:tc>
          <w:tcPr>
            <w:tcW w:w="1872" w:type="dxa"/>
            <w:tcMar>
              <w:top w:w="80" w:type="dxa"/>
              <w:left w:w="150" w:type="dxa"/>
              <w:bottom w:w="80" w:type="dxa"/>
              <w:right w:w="150" w:type="dxa"/>
            </w:tcMar>
          </w:tcPr>
          <w:p w14:paraId="044B4287" w14:textId="77777777" w:rsidR="008532B2" w:rsidRDefault="00000000">
            <w:pPr>
              <w:cnfStyle w:val="000000000000" w:firstRow="0" w:lastRow="0" w:firstColumn="0" w:lastColumn="0" w:oddVBand="0" w:evenVBand="0" w:oddHBand="0" w:evenHBand="0" w:firstRowFirstColumn="0" w:firstRowLastColumn="0" w:lastRowFirstColumn="0" w:lastRowLastColumn="0"/>
            </w:pPr>
            <w:r>
              <w:t>Toksik (TR)</w:t>
            </w:r>
          </w:p>
        </w:tc>
        <w:tc>
          <w:tcPr>
            <w:tcW w:w="1872" w:type="dxa"/>
            <w:tcMar>
              <w:top w:w="80" w:type="dxa"/>
              <w:left w:w="150" w:type="dxa"/>
              <w:bottom w:w="80" w:type="dxa"/>
              <w:right w:w="150" w:type="dxa"/>
            </w:tcMar>
          </w:tcPr>
          <w:p w14:paraId="5643F45B" w14:textId="77777777" w:rsidR="008532B2" w:rsidRDefault="00000000">
            <w:pPr>
              <w:cnfStyle w:val="000000000000" w:firstRow="0" w:lastRow="0" w:firstColumn="0" w:lastColumn="0" w:oddVBand="0" w:evenVBand="0" w:oddHBand="0" w:evenHBand="0" w:firstRowFirstColumn="0" w:firstRowLastColumn="0" w:lastRowFirstColumn="0" w:lastRowLastColumn="0"/>
            </w:pPr>
            <w:r>
              <w:t>0.456</w:t>
            </w:r>
          </w:p>
        </w:tc>
        <w:tc>
          <w:tcPr>
            <w:tcW w:w="1872" w:type="dxa"/>
            <w:tcMar>
              <w:top w:w="80" w:type="dxa"/>
              <w:left w:w="150" w:type="dxa"/>
              <w:bottom w:w="80" w:type="dxa"/>
              <w:right w:w="150" w:type="dxa"/>
            </w:tcMar>
          </w:tcPr>
          <w:p w14:paraId="0802338F" w14:textId="77777777" w:rsidR="008532B2" w:rsidRDefault="00000000">
            <w:pPr>
              <w:cnfStyle w:val="000000000000" w:firstRow="0" w:lastRow="0" w:firstColumn="0" w:lastColumn="0" w:oddVBand="0" w:evenVBand="0" w:oddHBand="0" w:evenHBand="0" w:firstRowFirstColumn="0" w:firstRowLastColumn="0" w:lastRowFirstColumn="0" w:lastRowLastColumn="0"/>
            </w:pPr>
            <w:r>
              <w:t>Toksik</w:t>
            </w:r>
          </w:p>
        </w:tc>
        <w:tc>
          <w:tcPr>
            <w:tcW w:w="1872" w:type="dxa"/>
            <w:tcMar>
              <w:top w:w="80" w:type="dxa"/>
              <w:left w:w="150" w:type="dxa"/>
              <w:bottom w:w="80" w:type="dxa"/>
              <w:right w:w="150" w:type="dxa"/>
            </w:tcMar>
          </w:tcPr>
          <w:p w14:paraId="5780A906"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2E7559"/>
              </w:rPr>
              <w:t>✓ DOĞRU</w:t>
            </w:r>
          </w:p>
        </w:tc>
      </w:tr>
      <w:tr w:rsidR="008532B2" w14:paraId="4615E01A"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42B79295" w14:textId="77777777" w:rsidR="008532B2" w:rsidRDefault="00000000">
            <w:r>
              <w:t>Çok iyi iş çıkardın, bravo!</w:t>
            </w:r>
          </w:p>
        </w:tc>
        <w:tc>
          <w:tcPr>
            <w:tcW w:w="1872" w:type="dxa"/>
            <w:tcMar>
              <w:top w:w="80" w:type="dxa"/>
              <w:left w:w="150" w:type="dxa"/>
              <w:bottom w:w="80" w:type="dxa"/>
              <w:right w:w="150" w:type="dxa"/>
            </w:tcMar>
          </w:tcPr>
          <w:p w14:paraId="177F2F6E" w14:textId="77777777" w:rsidR="008532B2" w:rsidRDefault="00000000">
            <w:pPr>
              <w:cnfStyle w:val="000000100000" w:firstRow="0" w:lastRow="0" w:firstColumn="0" w:lastColumn="0" w:oddVBand="0" w:evenVBand="0" w:oddHBand="1" w:evenHBand="0" w:firstRowFirstColumn="0" w:firstRowLastColumn="0" w:lastRowFirstColumn="0" w:lastRowLastColumn="0"/>
            </w:pPr>
            <w:r>
              <w:t>Güvenli</w:t>
            </w:r>
          </w:p>
        </w:tc>
        <w:tc>
          <w:tcPr>
            <w:tcW w:w="1872" w:type="dxa"/>
            <w:tcMar>
              <w:top w:w="80" w:type="dxa"/>
              <w:left w:w="150" w:type="dxa"/>
              <w:bottom w:w="80" w:type="dxa"/>
              <w:right w:w="150" w:type="dxa"/>
            </w:tcMar>
          </w:tcPr>
          <w:p w14:paraId="054B4583" w14:textId="77777777" w:rsidR="008532B2" w:rsidRDefault="00000000">
            <w:pPr>
              <w:cnfStyle w:val="000000100000" w:firstRow="0" w:lastRow="0" w:firstColumn="0" w:lastColumn="0" w:oddVBand="0" w:evenVBand="0" w:oddHBand="1" w:evenHBand="0" w:firstRowFirstColumn="0" w:firstRowLastColumn="0" w:lastRowFirstColumn="0" w:lastRowLastColumn="0"/>
            </w:pPr>
            <w:r>
              <w:t>0.071</w:t>
            </w:r>
          </w:p>
        </w:tc>
        <w:tc>
          <w:tcPr>
            <w:tcW w:w="1872" w:type="dxa"/>
            <w:tcMar>
              <w:top w:w="80" w:type="dxa"/>
              <w:left w:w="150" w:type="dxa"/>
              <w:bottom w:w="80" w:type="dxa"/>
              <w:right w:w="150" w:type="dxa"/>
            </w:tcMar>
          </w:tcPr>
          <w:p w14:paraId="33B66F0F" w14:textId="77777777" w:rsidR="008532B2" w:rsidRDefault="00000000">
            <w:pPr>
              <w:cnfStyle w:val="000000100000" w:firstRow="0" w:lastRow="0" w:firstColumn="0" w:lastColumn="0" w:oddVBand="0" w:evenVBand="0" w:oddHBand="1" w:evenHBand="0" w:firstRowFirstColumn="0" w:firstRowLastColumn="0" w:lastRowFirstColumn="0" w:lastRowLastColumn="0"/>
            </w:pPr>
            <w:r>
              <w:t>Güvenli</w:t>
            </w:r>
          </w:p>
        </w:tc>
        <w:tc>
          <w:tcPr>
            <w:tcW w:w="1872" w:type="dxa"/>
            <w:tcMar>
              <w:top w:w="80" w:type="dxa"/>
              <w:left w:w="150" w:type="dxa"/>
              <w:bottom w:w="80" w:type="dxa"/>
              <w:right w:w="150" w:type="dxa"/>
            </w:tcMar>
          </w:tcPr>
          <w:p w14:paraId="78CF5C53"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color w:val="2E7559"/>
              </w:rPr>
              <w:t>✓ DOĞRU</w:t>
            </w:r>
          </w:p>
        </w:tc>
      </w:tr>
      <w:tr w:rsidR="008532B2" w14:paraId="18BA47C4" w14:textId="77777777" w:rsidTr="008532B2">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50431A57" w14:textId="77777777" w:rsidR="008532B2" w:rsidRDefault="00000000">
            <w:r>
              <w:t>Tabii ya, sen her şeyi biliyorsun değil mi 😒</w:t>
            </w:r>
          </w:p>
        </w:tc>
        <w:tc>
          <w:tcPr>
            <w:tcW w:w="1872" w:type="dxa"/>
            <w:tcMar>
              <w:top w:w="80" w:type="dxa"/>
              <w:left w:w="150" w:type="dxa"/>
              <w:bottom w:w="80" w:type="dxa"/>
              <w:right w:w="150" w:type="dxa"/>
            </w:tcMar>
          </w:tcPr>
          <w:p w14:paraId="39564DBA" w14:textId="77777777" w:rsidR="008532B2" w:rsidRDefault="00000000">
            <w:pPr>
              <w:cnfStyle w:val="000000000000" w:firstRow="0" w:lastRow="0" w:firstColumn="0" w:lastColumn="0" w:oddVBand="0" w:evenVBand="0" w:oddHBand="0" w:evenHBand="0" w:firstRowFirstColumn="0" w:firstRowLastColumn="0" w:lastRowFirstColumn="0" w:lastRowLastColumn="0"/>
            </w:pPr>
            <w:r>
              <w:t>Sarkastik</w:t>
            </w:r>
          </w:p>
        </w:tc>
        <w:tc>
          <w:tcPr>
            <w:tcW w:w="1872" w:type="dxa"/>
            <w:tcMar>
              <w:top w:w="80" w:type="dxa"/>
              <w:left w:w="150" w:type="dxa"/>
              <w:bottom w:w="80" w:type="dxa"/>
              <w:right w:w="150" w:type="dxa"/>
            </w:tcMar>
          </w:tcPr>
          <w:p w14:paraId="3EF0B568" w14:textId="77777777" w:rsidR="008532B2" w:rsidRDefault="00000000">
            <w:pPr>
              <w:cnfStyle w:val="000000000000" w:firstRow="0" w:lastRow="0" w:firstColumn="0" w:lastColumn="0" w:oddVBand="0" w:evenVBand="0" w:oddHBand="0" w:evenHBand="0" w:firstRowFirstColumn="0" w:firstRowLastColumn="0" w:lastRowFirstColumn="0" w:lastRowLastColumn="0"/>
            </w:pPr>
            <w:r>
              <w:t>0.061</w:t>
            </w:r>
          </w:p>
        </w:tc>
        <w:tc>
          <w:tcPr>
            <w:tcW w:w="1872" w:type="dxa"/>
            <w:tcMar>
              <w:top w:w="80" w:type="dxa"/>
              <w:left w:w="150" w:type="dxa"/>
              <w:bottom w:w="80" w:type="dxa"/>
              <w:right w:w="150" w:type="dxa"/>
            </w:tcMar>
          </w:tcPr>
          <w:p w14:paraId="336C32A5" w14:textId="77777777" w:rsidR="008532B2" w:rsidRDefault="00000000">
            <w:pPr>
              <w:cnfStyle w:val="000000000000" w:firstRow="0" w:lastRow="0" w:firstColumn="0" w:lastColumn="0" w:oddVBand="0" w:evenVBand="0" w:oddHBand="0" w:evenHBand="0" w:firstRowFirstColumn="0" w:firstRowLastColumn="0" w:lastRowFirstColumn="0" w:lastRowLastColumn="0"/>
            </w:pPr>
            <w:r>
              <w:t>Güvenli (Kaçırdı)</w:t>
            </w:r>
          </w:p>
        </w:tc>
        <w:tc>
          <w:tcPr>
            <w:tcW w:w="1872" w:type="dxa"/>
            <w:tcMar>
              <w:top w:w="80" w:type="dxa"/>
              <w:left w:w="150" w:type="dxa"/>
              <w:bottom w:w="80" w:type="dxa"/>
              <w:right w:w="150" w:type="dxa"/>
            </w:tcMar>
          </w:tcPr>
          <w:p w14:paraId="58DFB1F1"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C00000"/>
              </w:rPr>
              <w:t>✗ FN HATASI</w:t>
            </w:r>
          </w:p>
        </w:tc>
      </w:tr>
      <w:tr w:rsidR="008532B2" w14:paraId="482EBCF6"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3D5FDC2E" w14:textId="77777777" w:rsidR="008532B2" w:rsidRDefault="00000000">
            <w:r>
              <w:t>Go kill yourself, nobody likes you</w:t>
            </w:r>
          </w:p>
        </w:tc>
        <w:tc>
          <w:tcPr>
            <w:tcW w:w="1872" w:type="dxa"/>
            <w:tcMar>
              <w:top w:w="80" w:type="dxa"/>
              <w:left w:w="150" w:type="dxa"/>
              <w:bottom w:w="80" w:type="dxa"/>
              <w:right w:w="150" w:type="dxa"/>
            </w:tcMar>
          </w:tcPr>
          <w:p w14:paraId="218EB079" w14:textId="77777777" w:rsidR="008532B2" w:rsidRDefault="00000000">
            <w:pPr>
              <w:cnfStyle w:val="000000100000" w:firstRow="0" w:lastRow="0" w:firstColumn="0" w:lastColumn="0" w:oddVBand="0" w:evenVBand="0" w:oddHBand="1" w:evenHBand="0" w:firstRowFirstColumn="0" w:firstRowLastColumn="0" w:lastRowFirstColumn="0" w:lastRowLastColumn="0"/>
            </w:pPr>
            <w:r>
              <w:t>Tehdit</w:t>
            </w:r>
          </w:p>
        </w:tc>
        <w:tc>
          <w:tcPr>
            <w:tcW w:w="1872" w:type="dxa"/>
            <w:tcMar>
              <w:top w:w="80" w:type="dxa"/>
              <w:left w:w="150" w:type="dxa"/>
              <w:bottom w:w="80" w:type="dxa"/>
              <w:right w:w="150" w:type="dxa"/>
            </w:tcMar>
          </w:tcPr>
          <w:p w14:paraId="7A14CAAD" w14:textId="77777777" w:rsidR="008532B2" w:rsidRDefault="00000000">
            <w:pPr>
              <w:cnfStyle w:val="000000100000" w:firstRow="0" w:lastRow="0" w:firstColumn="0" w:lastColumn="0" w:oddVBand="0" w:evenVBand="0" w:oddHBand="1" w:evenHBand="0" w:firstRowFirstColumn="0" w:firstRowLastColumn="0" w:lastRowFirstColumn="0" w:lastRowLastColumn="0"/>
            </w:pPr>
            <w:r>
              <w:t>0.828</w:t>
            </w:r>
          </w:p>
        </w:tc>
        <w:tc>
          <w:tcPr>
            <w:tcW w:w="1872" w:type="dxa"/>
            <w:tcMar>
              <w:top w:w="80" w:type="dxa"/>
              <w:left w:w="150" w:type="dxa"/>
              <w:bottom w:w="80" w:type="dxa"/>
              <w:right w:w="150" w:type="dxa"/>
            </w:tcMar>
          </w:tcPr>
          <w:p w14:paraId="0AB03BF2" w14:textId="77777777" w:rsidR="008532B2" w:rsidRDefault="00000000">
            <w:pPr>
              <w:cnfStyle w:val="000000100000" w:firstRow="0" w:lastRow="0" w:firstColumn="0" w:lastColumn="0" w:oddVBand="0" w:evenVBand="0" w:oddHBand="1" w:evenHBand="0" w:firstRowFirstColumn="0" w:firstRowLastColumn="0" w:lastRowFirstColumn="0" w:lastRowLastColumn="0"/>
            </w:pPr>
            <w:r>
              <w:t>Toksik</w:t>
            </w:r>
          </w:p>
        </w:tc>
        <w:tc>
          <w:tcPr>
            <w:tcW w:w="1872" w:type="dxa"/>
            <w:tcMar>
              <w:top w:w="80" w:type="dxa"/>
              <w:left w:w="150" w:type="dxa"/>
              <w:bottom w:w="80" w:type="dxa"/>
              <w:right w:w="150" w:type="dxa"/>
            </w:tcMar>
          </w:tcPr>
          <w:p w14:paraId="25F87860"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color w:val="2E7559"/>
              </w:rPr>
              <w:t>✓ DOĞRU</w:t>
            </w:r>
          </w:p>
        </w:tc>
      </w:tr>
      <w:tr w:rsidR="008532B2" w14:paraId="339B8D28" w14:textId="77777777" w:rsidTr="008532B2">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44140B26" w14:textId="77777777" w:rsidR="008532B2" w:rsidRDefault="00000000">
            <w:r>
              <w:t>That presentation was... interesting.</w:t>
            </w:r>
          </w:p>
        </w:tc>
        <w:tc>
          <w:tcPr>
            <w:tcW w:w="1872" w:type="dxa"/>
            <w:tcMar>
              <w:top w:w="80" w:type="dxa"/>
              <w:left w:w="150" w:type="dxa"/>
              <w:bottom w:w="80" w:type="dxa"/>
              <w:right w:w="150" w:type="dxa"/>
            </w:tcMar>
          </w:tcPr>
          <w:p w14:paraId="4FFC8C37" w14:textId="77777777" w:rsidR="008532B2" w:rsidRDefault="00000000">
            <w:pPr>
              <w:cnfStyle w:val="000000000000" w:firstRow="0" w:lastRow="0" w:firstColumn="0" w:lastColumn="0" w:oddVBand="0" w:evenVBand="0" w:oddHBand="0" w:evenHBand="0" w:firstRowFirstColumn="0" w:firstRowLastColumn="0" w:lastRowFirstColumn="0" w:lastRowLastColumn="0"/>
            </w:pPr>
            <w:r>
              <w:t>Pasif-Agr</w:t>
            </w:r>
          </w:p>
        </w:tc>
        <w:tc>
          <w:tcPr>
            <w:tcW w:w="1872" w:type="dxa"/>
            <w:tcMar>
              <w:top w:w="80" w:type="dxa"/>
              <w:left w:w="150" w:type="dxa"/>
              <w:bottom w:w="80" w:type="dxa"/>
              <w:right w:w="150" w:type="dxa"/>
            </w:tcMar>
          </w:tcPr>
          <w:p w14:paraId="269C0AE6" w14:textId="77777777" w:rsidR="008532B2" w:rsidRDefault="00000000">
            <w:pPr>
              <w:cnfStyle w:val="000000000000" w:firstRow="0" w:lastRow="0" w:firstColumn="0" w:lastColumn="0" w:oddVBand="0" w:evenVBand="0" w:oddHBand="0" w:evenHBand="0" w:firstRowFirstColumn="0" w:firstRowLastColumn="0" w:lastRowFirstColumn="0" w:lastRowLastColumn="0"/>
            </w:pPr>
            <w:r>
              <w:t>0.356</w:t>
            </w:r>
          </w:p>
        </w:tc>
        <w:tc>
          <w:tcPr>
            <w:tcW w:w="1872" w:type="dxa"/>
            <w:tcMar>
              <w:top w:w="80" w:type="dxa"/>
              <w:left w:w="150" w:type="dxa"/>
              <w:bottom w:w="80" w:type="dxa"/>
              <w:right w:w="150" w:type="dxa"/>
            </w:tcMar>
          </w:tcPr>
          <w:p w14:paraId="4B5AE921" w14:textId="77777777" w:rsidR="008532B2" w:rsidRDefault="00000000">
            <w:pPr>
              <w:cnfStyle w:val="000000000000" w:firstRow="0" w:lastRow="0" w:firstColumn="0" w:lastColumn="0" w:oddVBand="0" w:evenVBand="0" w:oddHBand="0" w:evenHBand="0" w:firstRowFirstColumn="0" w:firstRowLastColumn="0" w:lastRowFirstColumn="0" w:lastRowLastColumn="0"/>
            </w:pPr>
            <w:r>
              <w:t>Güvenli (Dikkat)</w:t>
            </w:r>
          </w:p>
        </w:tc>
        <w:tc>
          <w:tcPr>
            <w:tcW w:w="1872" w:type="dxa"/>
            <w:tcMar>
              <w:top w:w="80" w:type="dxa"/>
              <w:left w:w="150" w:type="dxa"/>
              <w:bottom w:w="80" w:type="dxa"/>
              <w:right w:w="150" w:type="dxa"/>
            </w:tcMar>
          </w:tcPr>
          <w:p w14:paraId="79AE6D14"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2E7559"/>
              </w:rPr>
              <w:t>✓ DOĞRU</w:t>
            </w:r>
          </w:p>
        </w:tc>
      </w:tr>
    </w:tbl>
    <w:p w14:paraId="7182F8CB" w14:textId="77777777" w:rsidR="008532B2" w:rsidRDefault="00000000">
      <w:pPr>
        <w:keepNext/>
        <w:spacing w:before="360" w:after="120"/>
      </w:pPr>
      <w:r>
        <w:rPr>
          <w:rFonts w:ascii="Calibri" w:hAnsi="Calibri"/>
          <w:b/>
          <w:color w:val="1F4E79"/>
          <w:sz w:val="32"/>
        </w:rPr>
        <w:t>4. Kritik Hatalı Örnekler ve Çözüm Yol Haritası</w:t>
      </w:r>
    </w:p>
    <w:p w14:paraId="488F659A" w14:textId="77777777" w:rsidR="008532B2" w:rsidRDefault="00000000">
      <w:pPr>
        <w:keepNext/>
        <w:spacing w:before="240" w:after="80"/>
      </w:pPr>
      <w:r>
        <w:rPr>
          <w:rFonts w:ascii="Calibri" w:hAnsi="Calibri"/>
          <w:b/>
          <w:color w:val="1F4E79"/>
          <w:sz w:val="26"/>
        </w:rPr>
        <w:t>4.1. Can Alıcı Hatalı Sınıflandırma Örnekleri</w:t>
      </w:r>
    </w:p>
    <w:p w14:paraId="4039A77A" w14:textId="77777777" w:rsidR="008532B2" w:rsidRDefault="00000000">
      <w:pPr>
        <w:spacing w:after="120"/>
      </w:pPr>
      <w:r>
        <w:rPr>
          <w:rFonts w:ascii="Calibri" w:hAnsi="Calibri"/>
          <w:b/>
          <w:color w:val="333333"/>
        </w:rPr>
        <w:t xml:space="preserve">Kritik Örnek Dökümü: </w:t>
      </w:r>
      <w:r>
        <w:rPr>
          <w:rFonts w:ascii="Calibri" w:hAnsi="Calibri"/>
          <w:color w:val="333333"/>
        </w:rPr>
        <w:t>Aşağıdaki tabloda, test setlerinde modelin bağlamı kaçırarak 'False Positive' (Temiz olduğu halde Toksik dediği) ve 'False Negative' (Toksik olduğu halde Temiz/Dikkat dediği) yaptığı bazı can alıcı örnek yorumlar verilmiştir:</w:t>
      </w:r>
    </w:p>
    <w:tbl>
      <w:tblPr>
        <w:tblStyle w:val="AkGlgeleme-Vurgu1"/>
        <w:tblW w:w="0" w:type="auto"/>
        <w:tblLook w:val="04A0" w:firstRow="1" w:lastRow="0" w:firstColumn="1" w:lastColumn="0" w:noHBand="0" w:noVBand="1"/>
      </w:tblPr>
      <w:tblGrid>
        <w:gridCol w:w="1872"/>
        <w:gridCol w:w="1872"/>
        <w:gridCol w:w="1872"/>
        <w:gridCol w:w="1872"/>
        <w:gridCol w:w="1872"/>
      </w:tblGrid>
      <w:tr w:rsidR="008532B2" w14:paraId="35973BFF" w14:textId="77777777" w:rsidTr="008532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1F4E79"/>
            <w:tcMar>
              <w:top w:w="120" w:type="dxa"/>
              <w:left w:w="150" w:type="dxa"/>
              <w:bottom w:w="120" w:type="dxa"/>
              <w:right w:w="150" w:type="dxa"/>
            </w:tcMar>
          </w:tcPr>
          <w:p w14:paraId="7EDAC7B0" w14:textId="77777777" w:rsidR="008532B2" w:rsidRDefault="00000000">
            <w:r>
              <w:rPr>
                <w:color w:val="FFFFFF"/>
              </w:rPr>
              <w:t>Yorum (Yarı-Hatalı Örnek)</w:t>
            </w:r>
          </w:p>
        </w:tc>
        <w:tc>
          <w:tcPr>
            <w:tcW w:w="1872" w:type="dxa"/>
            <w:shd w:val="clear" w:color="auto" w:fill="1F4E79"/>
            <w:tcMar>
              <w:top w:w="120" w:type="dxa"/>
              <w:left w:w="150" w:type="dxa"/>
              <w:bottom w:w="120" w:type="dxa"/>
              <w:right w:w="150" w:type="dxa"/>
            </w:tcMar>
          </w:tcPr>
          <w:p w14:paraId="2A2B9902"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Hata Tipi</w:t>
            </w:r>
          </w:p>
        </w:tc>
        <w:tc>
          <w:tcPr>
            <w:tcW w:w="1872" w:type="dxa"/>
            <w:shd w:val="clear" w:color="auto" w:fill="1F4E79"/>
            <w:tcMar>
              <w:top w:w="120" w:type="dxa"/>
              <w:left w:w="150" w:type="dxa"/>
              <w:bottom w:w="120" w:type="dxa"/>
              <w:right w:w="150" w:type="dxa"/>
            </w:tcMar>
          </w:tcPr>
          <w:p w14:paraId="6599B51F"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Skor</w:t>
            </w:r>
          </w:p>
        </w:tc>
        <w:tc>
          <w:tcPr>
            <w:tcW w:w="1872" w:type="dxa"/>
            <w:shd w:val="clear" w:color="auto" w:fill="1F4E79"/>
            <w:tcMar>
              <w:top w:w="120" w:type="dxa"/>
              <w:left w:w="150" w:type="dxa"/>
              <w:bottom w:w="120" w:type="dxa"/>
              <w:right w:w="150" w:type="dxa"/>
            </w:tcMar>
          </w:tcPr>
          <w:p w14:paraId="54C64678"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Model Kararı</w:t>
            </w:r>
          </w:p>
        </w:tc>
        <w:tc>
          <w:tcPr>
            <w:tcW w:w="1872" w:type="dxa"/>
            <w:shd w:val="clear" w:color="auto" w:fill="1F4E79"/>
            <w:tcMar>
              <w:top w:w="120" w:type="dxa"/>
              <w:left w:w="150" w:type="dxa"/>
              <w:bottom w:w="120" w:type="dxa"/>
              <w:right w:w="150" w:type="dxa"/>
            </w:tcMar>
          </w:tcPr>
          <w:p w14:paraId="558A4C20" w14:textId="77777777" w:rsidR="008532B2" w:rsidRDefault="00000000">
            <w:pPr>
              <w:cnfStyle w:val="100000000000" w:firstRow="1" w:lastRow="0" w:firstColumn="0" w:lastColumn="0" w:oddVBand="0" w:evenVBand="0" w:oddHBand="0" w:evenHBand="0" w:firstRowFirstColumn="0" w:firstRowLastColumn="0" w:lastRowFirstColumn="0" w:lastRowLastColumn="0"/>
            </w:pPr>
            <w:r>
              <w:rPr>
                <w:color w:val="FFFFFF"/>
              </w:rPr>
              <w:t>Beklenen Seviye</w:t>
            </w:r>
          </w:p>
        </w:tc>
      </w:tr>
      <w:tr w:rsidR="008532B2" w14:paraId="0AB15198"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05E56D59" w14:textId="77777777" w:rsidR="008532B2" w:rsidRDefault="00000000">
            <w:r>
              <w:t>Ulan şerefsiz, bu kod hayvan gibi iyi!</w:t>
            </w:r>
          </w:p>
        </w:tc>
        <w:tc>
          <w:tcPr>
            <w:tcW w:w="1872" w:type="dxa"/>
            <w:tcMar>
              <w:top w:w="80" w:type="dxa"/>
              <w:left w:w="150" w:type="dxa"/>
              <w:bottom w:w="80" w:type="dxa"/>
              <w:right w:w="150" w:type="dxa"/>
            </w:tcMar>
          </w:tcPr>
          <w:p w14:paraId="4DA09C4A"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color w:val="C00000"/>
              </w:rPr>
              <w:t>False Positive</w:t>
            </w:r>
          </w:p>
        </w:tc>
        <w:tc>
          <w:tcPr>
            <w:tcW w:w="1872" w:type="dxa"/>
            <w:tcMar>
              <w:top w:w="80" w:type="dxa"/>
              <w:left w:w="150" w:type="dxa"/>
              <w:bottom w:w="80" w:type="dxa"/>
              <w:right w:w="150" w:type="dxa"/>
            </w:tcMar>
          </w:tcPr>
          <w:p w14:paraId="25989C20" w14:textId="77777777" w:rsidR="008532B2" w:rsidRDefault="00000000">
            <w:pPr>
              <w:cnfStyle w:val="000000100000" w:firstRow="0" w:lastRow="0" w:firstColumn="0" w:lastColumn="0" w:oddVBand="0" w:evenVBand="0" w:oddHBand="1" w:evenHBand="0" w:firstRowFirstColumn="0" w:firstRowLastColumn="0" w:lastRowFirstColumn="0" w:lastRowLastColumn="0"/>
            </w:pPr>
            <w:r>
              <w:t>0.685</w:t>
            </w:r>
          </w:p>
        </w:tc>
        <w:tc>
          <w:tcPr>
            <w:tcW w:w="1872" w:type="dxa"/>
            <w:tcMar>
              <w:top w:w="80" w:type="dxa"/>
              <w:left w:w="150" w:type="dxa"/>
              <w:bottom w:w="80" w:type="dxa"/>
              <w:right w:w="150" w:type="dxa"/>
            </w:tcMar>
          </w:tcPr>
          <w:p w14:paraId="6AAA37E9" w14:textId="77777777" w:rsidR="008532B2" w:rsidRDefault="00000000">
            <w:pPr>
              <w:cnfStyle w:val="000000100000" w:firstRow="0" w:lastRow="0" w:firstColumn="0" w:lastColumn="0" w:oddVBand="0" w:evenVBand="0" w:oddHBand="1" w:evenHBand="0" w:firstRowFirstColumn="0" w:firstRowLastColumn="0" w:lastRowFirstColumn="0" w:lastRowLastColumn="0"/>
            </w:pPr>
            <w:r>
              <w:t>Toksik</w:t>
            </w:r>
          </w:p>
        </w:tc>
        <w:tc>
          <w:tcPr>
            <w:tcW w:w="1872" w:type="dxa"/>
            <w:tcMar>
              <w:top w:w="80" w:type="dxa"/>
              <w:left w:w="150" w:type="dxa"/>
              <w:bottom w:w="80" w:type="dxa"/>
              <w:right w:w="150" w:type="dxa"/>
            </w:tcMar>
          </w:tcPr>
          <w:p w14:paraId="1F2FE001" w14:textId="77777777" w:rsidR="008532B2" w:rsidRDefault="00000000">
            <w:pPr>
              <w:cnfStyle w:val="000000100000" w:firstRow="0" w:lastRow="0" w:firstColumn="0" w:lastColumn="0" w:oddVBand="0" w:evenVBand="0" w:oddHBand="1" w:evenHBand="0" w:firstRowFirstColumn="0" w:firstRowLastColumn="0" w:lastRowFirstColumn="0" w:lastRowLastColumn="0"/>
            </w:pPr>
            <w:r>
              <w:t>Güvenli / Dikkat</w:t>
            </w:r>
          </w:p>
        </w:tc>
      </w:tr>
      <w:tr w:rsidR="008532B2" w14:paraId="6DCBB918" w14:textId="77777777" w:rsidTr="008532B2">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4F93F5C8" w14:textId="77777777" w:rsidR="008532B2" w:rsidRDefault="00000000">
            <w:r>
              <w:t>This API endpoint is insanely good, you absolute unit!</w:t>
            </w:r>
          </w:p>
        </w:tc>
        <w:tc>
          <w:tcPr>
            <w:tcW w:w="1872" w:type="dxa"/>
            <w:tcMar>
              <w:top w:w="80" w:type="dxa"/>
              <w:left w:w="150" w:type="dxa"/>
              <w:bottom w:w="80" w:type="dxa"/>
              <w:right w:w="150" w:type="dxa"/>
            </w:tcMar>
          </w:tcPr>
          <w:p w14:paraId="7A48D105"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C00000"/>
              </w:rPr>
              <w:t>False Positive</w:t>
            </w:r>
          </w:p>
        </w:tc>
        <w:tc>
          <w:tcPr>
            <w:tcW w:w="1872" w:type="dxa"/>
            <w:tcMar>
              <w:top w:w="80" w:type="dxa"/>
              <w:left w:w="150" w:type="dxa"/>
              <w:bottom w:w="80" w:type="dxa"/>
              <w:right w:w="150" w:type="dxa"/>
            </w:tcMar>
          </w:tcPr>
          <w:p w14:paraId="5687A513" w14:textId="77777777" w:rsidR="008532B2" w:rsidRDefault="00000000">
            <w:pPr>
              <w:cnfStyle w:val="000000000000" w:firstRow="0" w:lastRow="0" w:firstColumn="0" w:lastColumn="0" w:oddVBand="0" w:evenVBand="0" w:oddHBand="0" w:evenHBand="0" w:firstRowFirstColumn="0" w:firstRowLastColumn="0" w:lastRowFirstColumn="0" w:lastRowLastColumn="0"/>
            </w:pPr>
            <w:r>
              <w:t>0.589</w:t>
            </w:r>
          </w:p>
        </w:tc>
        <w:tc>
          <w:tcPr>
            <w:tcW w:w="1872" w:type="dxa"/>
            <w:tcMar>
              <w:top w:w="80" w:type="dxa"/>
              <w:left w:w="150" w:type="dxa"/>
              <w:bottom w:w="80" w:type="dxa"/>
              <w:right w:w="150" w:type="dxa"/>
            </w:tcMar>
          </w:tcPr>
          <w:p w14:paraId="2CD4B846" w14:textId="77777777" w:rsidR="008532B2" w:rsidRDefault="00000000">
            <w:pPr>
              <w:cnfStyle w:val="000000000000" w:firstRow="0" w:lastRow="0" w:firstColumn="0" w:lastColumn="0" w:oddVBand="0" w:evenVBand="0" w:oddHBand="0" w:evenHBand="0" w:firstRowFirstColumn="0" w:firstRowLastColumn="0" w:lastRowFirstColumn="0" w:lastRowLastColumn="0"/>
            </w:pPr>
            <w:r>
              <w:t>Toksik</w:t>
            </w:r>
          </w:p>
        </w:tc>
        <w:tc>
          <w:tcPr>
            <w:tcW w:w="1872" w:type="dxa"/>
            <w:tcMar>
              <w:top w:w="80" w:type="dxa"/>
              <w:left w:w="150" w:type="dxa"/>
              <w:bottom w:w="80" w:type="dxa"/>
              <w:right w:w="150" w:type="dxa"/>
            </w:tcMar>
          </w:tcPr>
          <w:p w14:paraId="77AE1E42" w14:textId="77777777" w:rsidR="008532B2" w:rsidRDefault="00000000">
            <w:pPr>
              <w:cnfStyle w:val="000000000000" w:firstRow="0" w:lastRow="0" w:firstColumn="0" w:lastColumn="0" w:oddVBand="0" w:evenVBand="0" w:oddHBand="0" w:evenHBand="0" w:firstRowFirstColumn="0" w:firstRowLastColumn="0" w:lastRowFirstColumn="0" w:lastRowLastColumn="0"/>
            </w:pPr>
            <w:r>
              <w:t>Güvenli</w:t>
            </w:r>
          </w:p>
        </w:tc>
      </w:tr>
      <w:tr w:rsidR="008532B2" w14:paraId="5B73FDBE"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3B88B5F2" w14:textId="77777777" w:rsidR="008532B2" w:rsidRDefault="00000000">
            <w:r>
              <w:t>Çılgın piç, nasıl yaptın bunu helal olsun.</w:t>
            </w:r>
          </w:p>
        </w:tc>
        <w:tc>
          <w:tcPr>
            <w:tcW w:w="1872" w:type="dxa"/>
            <w:tcMar>
              <w:top w:w="80" w:type="dxa"/>
              <w:left w:w="150" w:type="dxa"/>
              <w:bottom w:w="80" w:type="dxa"/>
              <w:right w:w="150" w:type="dxa"/>
            </w:tcMar>
          </w:tcPr>
          <w:p w14:paraId="06B8D1DF"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color w:val="C00000"/>
              </w:rPr>
              <w:t>False Positive</w:t>
            </w:r>
          </w:p>
        </w:tc>
        <w:tc>
          <w:tcPr>
            <w:tcW w:w="1872" w:type="dxa"/>
            <w:tcMar>
              <w:top w:w="80" w:type="dxa"/>
              <w:left w:w="150" w:type="dxa"/>
              <w:bottom w:w="80" w:type="dxa"/>
              <w:right w:w="150" w:type="dxa"/>
            </w:tcMar>
          </w:tcPr>
          <w:p w14:paraId="7B57FA07" w14:textId="77777777" w:rsidR="008532B2" w:rsidRDefault="00000000">
            <w:pPr>
              <w:cnfStyle w:val="000000100000" w:firstRow="0" w:lastRow="0" w:firstColumn="0" w:lastColumn="0" w:oddVBand="0" w:evenVBand="0" w:oddHBand="1" w:evenHBand="0" w:firstRowFirstColumn="0" w:firstRowLastColumn="0" w:lastRowFirstColumn="0" w:lastRowLastColumn="0"/>
            </w:pPr>
            <w:r>
              <w:t>0.710</w:t>
            </w:r>
          </w:p>
        </w:tc>
        <w:tc>
          <w:tcPr>
            <w:tcW w:w="1872" w:type="dxa"/>
            <w:tcMar>
              <w:top w:w="80" w:type="dxa"/>
              <w:left w:w="150" w:type="dxa"/>
              <w:bottom w:w="80" w:type="dxa"/>
              <w:right w:w="150" w:type="dxa"/>
            </w:tcMar>
          </w:tcPr>
          <w:p w14:paraId="791FCA36" w14:textId="77777777" w:rsidR="008532B2" w:rsidRDefault="00000000">
            <w:pPr>
              <w:cnfStyle w:val="000000100000" w:firstRow="0" w:lastRow="0" w:firstColumn="0" w:lastColumn="0" w:oddVBand="0" w:evenVBand="0" w:oddHBand="1" w:evenHBand="0" w:firstRowFirstColumn="0" w:firstRowLastColumn="0" w:lastRowFirstColumn="0" w:lastRowLastColumn="0"/>
            </w:pPr>
            <w:r>
              <w:t>Toksik</w:t>
            </w:r>
          </w:p>
        </w:tc>
        <w:tc>
          <w:tcPr>
            <w:tcW w:w="1872" w:type="dxa"/>
            <w:tcMar>
              <w:top w:w="80" w:type="dxa"/>
              <w:left w:w="150" w:type="dxa"/>
              <w:bottom w:w="80" w:type="dxa"/>
              <w:right w:w="150" w:type="dxa"/>
            </w:tcMar>
          </w:tcPr>
          <w:p w14:paraId="539D7A91" w14:textId="77777777" w:rsidR="008532B2" w:rsidRDefault="00000000">
            <w:pPr>
              <w:cnfStyle w:val="000000100000" w:firstRow="0" w:lastRow="0" w:firstColumn="0" w:lastColumn="0" w:oddVBand="0" w:evenVBand="0" w:oddHBand="1" w:evenHBand="0" w:firstRowFirstColumn="0" w:firstRowLastColumn="0" w:lastRowFirstColumn="0" w:lastRowLastColumn="0"/>
            </w:pPr>
            <w:r>
              <w:t>Güvenli / Dikkat</w:t>
            </w:r>
          </w:p>
        </w:tc>
      </w:tr>
      <w:tr w:rsidR="008532B2" w14:paraId="43247B05" w14:textId="77777777" w:rsidTr="008532B2">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0BDA3F8A" w14:textId="77777777" w:rsidR="008532B2" w:rsidRDefault="00000000">
            <w:r>
              <w:t xml:space="preserve">Oğlum sen tam </w:t>
            </w:r>
            <w:r>
              <w:lastRenderedPageBreak/>
              <w:t>bir gerizekalısın ya (gülerek söylenen)</w:t>
            </w:r>
          </w:p>
        </w:tc>
        <w:tc>
          <w:tcPr>
            <w:tcW w:w="1872" w:type="dxa"/>
            <w:tcMar>
              <w:top w:w="80" w:type="dxa"/>
              <w:left w:w="150" w:type="dxa"/>
              <w:bottom w:w="80" w:type="dxa"/>
              <w:right w:w="150" w:type="dxa"/>
            </w:tcMar>
          </w:tcPr>
          <w:p w14:paraId="4EC4389F"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C00000"/>
              </w:rPr>
              <w:lastRenderedPageBreak/>
              <w:t>False Positive</w:t>
            </w:r>
          </w:p>
        </w:tc>
        <w:tc>
          <w:tcPr>
            <w:tcW w:w="1872" w:type="dxa"/>
            <w:tcMar>
              <w:top w:w="80" w:type="dxa"/>
              <w:left w:w="150" w:type="dxa"/>
              <w:bottom w:w="80" w:type="dxa"/>
              <w:right w:w="150" w:type="dxa"/>
            </w:tcMar>
          </w:tcPr>
          <w:p w14:paraId="58BCFB09" w14:textId="77777777" w:rsidR="008532B2" w:rsidRDefault="00000000">
            <w:pPr>
              <w:cnfStyle w:val="000000000000" w:firstRow="0" w:lastRow="0" w:firstColumn="0" w:lastColumn="0" w:oddVBand="0" w:evenVBand="0" w:oddHBand="0" w:evenHBand="0" w:firstRowFirstColumn="0" w:firstRowLastColumn="0" w:lastRowFirstColumn="0" w:lastRowLastColumn="0"/>
            </w:pPr>
            <w:r>
              <w:t>0.742</w:t>
            </w:r>
          </w:p>
        </w:tc>
        <w:tc>
          <w:tcPr>
            <w:tcW w:w="1872" w:type="dxa"/>
            <w:tcMar>
              <w:top w:w="80" w:type="dxa"/>
              <w:left w:w="150" w:type="dxa"/>
              <w:bottom w:w="80" w:type="dxa"/>
              <w:right w:w="150" w:type="dxa"/>
            </w:tcMar>
          </w:tcPr>
          <w:p w14:paraId="64F768DA" w14:textId="77777777" w:rsidR="008532B2" w:rsidRDefault="00000000">
            <w:pPr>
              <w:cnfStyle w:val="000000000000" w:firstRow="0" w:lastRow="0" w:firstColumn="0" w:lastColumn="0" w:oddVBand="0" w:evenVBand="0" w:oddHBand="0" w:evenHBand="0" w:firstRowFirstColumn="0" w:firstRowLastColumn="0" w:lastRowFirstColumn="0" w:lastRowLastColumn="0"/>
            </w:pPr>
            <w:r>
              <w:t>Toksik</w:t>
            </w:r>
          </w:p>
        </w:tc>
        <w:tc>
          <w:tcPr>
            <w:tcW w:w="1872" w:type="dxa"/>
            <w:tcMar>
              <w:top w:w="80" w:type="dxa"/>
              <w:left w:w="150" w:type="dxa"/>
              <w:bottom w:w="80" w:type="dxa"/>
              <w:right w:w="150" w:type="dxa"/>
            </w:tcMar>
          </w:tcPr>
          <w:p w14:paraId="027E5235" w14:textId="77777777" w:rsidR="008532B2" w:rsidRDefault="00000000">
            <w:pPr>
              <w:cnfStyle w:val="000000000000" w:firstRow="0" w:lastRow="0" w:firstColumn="0" w:lastColumn="0" w:oddVBand="0" w:evenVBand="0" w:oddHBand="0" w:evenHBand="0" w:firstRowFirstColumn="0" w:firstRowLastColumn="0" w:lastRowFirstColumn="0" w:lastRowLastColumn="0"/>
            </w:pPr>
            <w:r>
              <w:t>Güvenli / Dikkat</w:t>
            </w:r>
          </w:p>
        </w:tc>
      </w:tr>
      <w:tr w:rsidR="008532B2" w14:paraId="2BAE281F" w14:textId="77777777" w:rsidTr="00853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69903865" w14:textId="77777777" w:rsidR="008532B2" w:rsidRDefault="00000000">
            <w:r>
              <w:t>Tabii ya, sen her şeyi bilirsin vizyonsuz.</w:t>
            </w:r>
          </w:p>
        </w:tc>
        <w:tc>
          <w:tcPr>
            <w:tcW w:w="1872" w:type="dxa"/>
            <w:tcMar>
              <w:top w:w="80" w:type="dxa"/>
              <w:left w:w="150" w:type="dxa"/>
              <w:bottom w:w="80" w:type="dxa"/>
              <w:right w:w="150" w:type="dxa"/>
            </w:tcMar>
          </w:tcPr>
          <w:p w14:paraId="5CD079C5" w14:textId="77777777" w:rsidR="008532B2" w:rsidRDefault="00000000">
            <w:pPr>
              <w:cnfStyle w:val="000000100000" w:firstRow="0" w:lastRow="0" w:firstColumn="0" w:lastColumn="0" w:oddVBand="0" w:evenVBand="0" w:oddHBand="1" w:evenHBand="0" w:firstRowFirstColumn="0" w:firstRowLastColumn="0" w:lastRowFirstColumn="0" w:lastRowLastColumn="0"/>
            </w:pPr>
            <w:r>
              <w:rPr>
                <w:b/>
                <w:color w:val="C55A11"/>
              </w:rPr>
              <w:t>False Negative</w:t>
            </w:r>
          </w:p>
        </w:tc>
        <w:tc>
          <w:tcPr>
            <w:tcW w:w="1872" w:type="dxa"/>
            <w:tcMar>
              <w:top w:w="80" w:type="dxa"/>
              <w:left w:w="150" w:type="dxa"/>
              <w:bottom w:w="80" w:type="dxa"/>
              <w:right w:w="150" w:type="dxa"/>
            </w:tcMar>
          </w:tcPr>
          <w:p w14:paraId="44DC56CE" w14:textId="77777777" w:rsidR="008532B2" w:rsidRDefault="00000000">
            <w:pPr>
              <w:cnfStyle w:val="000000100000" w:firstRow="0" w:lastRow="0" w:firstColumn="0" w:lastColumn="0" w:oddVBand="0" w:evenVBand="0" w:oddHBand="1" w:evenHBand="0" w:firstRowFirstColumn="0" w:firstRowLastColumn="0" w:lastRowFirstColumn="0" w:lastRowLastColumn="0"/>
            </w:pPr>
            <w:r>
              <w:t>0.310</w:t>
            </w:r>
          </w:p>
        </w:tc>
        <w:tc>
          <w:tcPr>
            <w:tcW w:w="1872" w:type="dxa"/>
            <w:tcMar>
              <w:top w:w="80" w:type="dxa"/>
              <w:left w:w="150" w:type="dxa"/>
              <w:bottom w:w="80" w:type="dxa"/>
              <w:right w:w="150" w:type="dxa"/>
            </w:tcMar>
          </w:tcPr>
          <w:p w14:paraId="53FAE750" w14:textId="77777777" w:rsidR="008532B2" w:rsidRDefault="00000000">
            <w:pPr>
              <w:cnfStyle w:val="000000100000" w:firstRow="0" w:lastRow="0" w:firstColumn="0" w:lastColumn="0" w:oddVBand="0" w:evenVBand="0" w:oddHBand="1" w:evenHBand="0" w:firstRowFirstColumn="0" w:firstRowLastColumn="0" w:lastRowFirstColumn="0" w:lastRowLastColumn="0"/>
            </w:pPr>
            <w:r>
              <w:t>Güvenli</w:t>
            </w:r>
          </w:p>
        </w:tc>
        <w:tc>
          <w:tcPr>
            <w:tcW w:w="1872" w:type="dxa"/>
            <w:tcMar>
              <w:top w:w="80" w:type="dxa"/>
              <w:left w:w="150" w:type="dxa"/>
              <w:bottom w:w="80" w:type="dxa"/>
              <w:right w:w="150" w:type="dxa"/>
            </w:tcMar>
          </w:tcPr>
          <w:p w14:paraId="5B88D708" w14:textId="77777777" w:rsidR="008532B2" w:rsidRDefault="00000000">
            <w:pPr>
              <w:cnfStyle w:val="000000100000" w:firstRow="0" w:lastRow="0" w:firstColumn="0" w:lastColumn="0" w:oddVBand="0" w:evenVBand="0" w:oddHBand="1" w:evenHBand="0" w:firstRowFirstColumn="0" w:firstRowLastColumn="0" w:lastRowFirstColumn="0" w:lastRowLastColumn="0"/>
            </w:pPr>
            <w:r>
              <w:t>Toksik / Dikkat</w:t>
            </w:r>
          </w:p>
        </w:tc>
      </w:tr>
      <w:tr w:rsidR="008532B2" w14:paraId="31C2DAAC" w14:textId="77777777" w:rsidTr="008532B2">
        <w:tc>
          <w:tcPr>
            <w:cnfStyle w:val="001000000000" w:firstRow="0" w:lastRow="0" w:firstColumn="1" w:lastColumn="0" w:oddVBand="0" w:evenVBand="0" w:oddHBand="0" w:evenHBand="0" w:firstRowFirstColumn="0" w:firstRowLastColumn="0" w:lastRowFirstColumn="0" w:lastRowLastColumn="0"/>
            <w:tcW w:w="1872" w:type="dxa"/>
            <w:tcMar>
              <w:top w:w="80" w:type="dxa"/>
              <w:left w:w="150" w:type="dxa"/>
              <w:bottom w:w="80" w:type="dxa"/>
              <w:right w:w="150" w:type="dxa"/>
            </w:tcMar>
          </w:tcPr>
          <w:p w14:paraId="5345FB69" w14:textId="77777777" w:rsidR="008532B2" w:rsidRDefault="00000000">
            <w:r>
              <w:t>Senin gibi beyinsizler ancak bu kadar kod yazar.</w:t>
            </w:r>
          </w:p>
        </w:tc>
        <w:tc>
          <w:tcPr>
            <w:tcW w:w="1872" w:type="dxa"/>
            <w:tcMar>
              <w:top w:w="80" w:type="dxa"/>
              <w:left w:w="150" w:type="dxa"/>
              <w:bottom w:w="80" w:type="dxa"/>
              <w:right w:w="150" w:type="dxa"/>
            </w:tcMar>
          </w:tcPr>
          <w:p w14:paraId="3ECAD64B" w14:textId="77777777" w:rsidR="008532B2" w:rsidRDefault="00000000">
            <w:pPr>
              <w:cnfStyle w:val="000000000000" w:firstRow="0" w:lastRow="0" w:firstColumn="0" w:lastColumn="0" w:oddVBand="0" w:evenVBand="0" w:oddHBand="0" w:evenHBand="0" w:firstRowFirstColumn="0" w:firstRowLastColumn="0" w:lastRowFirstColumn="0" w:lastRowLastColumn="0"/>
            </w:pPr>
            <w:r>
              <w:rPr>
                <w:b/>
                <w:color w:val="C55A11"/>
              </w:rPr>
              <w:t>False Negative</w:t>
            </w:r>
          </w:p>
        </w:tc>
        <w:tc>
          <w:tcPr>
            <w:tcW w:w="1872" w:type="dxa"/>
            <w:tcMar>
              <w:top w:w="80" w:type="dxa"/>
              <w:left w:w="150" w:type="dxa"/>
              <w:bottom w:w="80" w:type="dxa"/>
              <w:right w:w="150" w:type="dxa"/>
            </w:tcMar>
          </w:tcPr>
          <w:p w14:paraId="068BCB59" w14:textId="77777777" w:rsidR="008532B2" w:rsidRDefault="00000000">
            <w:pPr>
              <w:cnfStyle w:val="000000000000" w:firstRow="0" w:lastRow="0" w:firstColumn="0" w:lastColumn="0" w:oddVBand="0" w:evenVBand="0" w:oddHBand="0" w:evenHBand="0" w:firstRowFirstColumn="0" w:firstRowLastColumn="0" w:lastRowFirstColumn="0" w:lastRowLastColumn="0"/>
            </w:pPr>
            <w:r>
              <w:t>0.290</w:t>
            </w:r>
          </w:p>
        </w:tc>
        <w:tc>
          <w:tcPr>
            <w:tcW w:w="1872" w:type="dxa"/>
            <w:tcMar>
              <w:top w:w="80" w:type="dxa"/>
              <w:left w:w="150" w:type="dxa"/>
              <w:bottom w:w="80" w:type="dxa"/>
              <w:right w:w="150" w:type="dxa"/>
            </w:tcMar>
          </w:tcPr>
          <w:p w14:paraId="3C04CF7A" w14:textId="77777777" w:rsidR="008532B2" w:rsidRDefault="00000000">
            <w:pPr>
              <w:cnfStyle w:val="000000000000" w:firstRow="0" w:lastRow="0" w:firstColumn="0" w:lastColumn="0" w:oddVBand="0" w:evenVBand="0" w:oddHBand="0" w:evenHBand="0" w:firstRowFirstColumn="0" w:firstRowLastColumn="0" w:lastRowFirstColumn="0" w:lastRowLastColumn="0"/>
            </w:pPr>
            <w:r>
              <w:t>Güvenli</w:t>
            </w:r>
          </w:p>
        </w:tc>
        <w:tc>
          <w:tcPr>
            <w:tcW w:w="1872" w:type="dxa"/>
            <w:tcMar>
              <w:top w:w="80" w:type="dxa"/>
              <w:left w:w="150" w:type="dxa"/>
              <w:bottom w:w="80" w:type="dxa"/>
              <w:right w:w="150" w:type="dxa"/>
            </w:tcMar>
          </w:tcPr>
          <w:p w14:paraId="1F98535D" w14:textId="77777777" w:rsidR="008532B2" w:rsidRDefault="00000000">
            <w:pPr>
              <w:cnfStyle w:val="000000000000" w:firstRow="0" w:lastRow="0" w:firstColumn="0" w:lastColumn="0" w:oddVBand="0" w:evenVBand="0" w:oddHBand="0" w:evenHBand="0" w:firstRowFirstColumn="0" w:firstRowLastColumn="0" w:lastRowFirstColumn="0" w:lastRowLastColumn="0"/>
            </w:pPr>
            <w:r>
              <w:t>Toksik / Dikkat</w:t>
            </w:r>
          </w:p>
        </w:tc>
      </w:tr>
    </w:tbl>
    <w:p w14:paraId="1B4BC1B1" w14:textId="77777777" w:rsidR="008532B2" w:rsidRDefault="008532B2">
      <w:pPr>
        <w:spacing w:after="240"/>
      </w:pPr>
    </w:p>
    <w:p w14:paraId="44526889" w14:textId="77777777" w:rsidR="008532B2" w:rsidRDefault="00000000">
      <w:pPr>
        <w:keepNext/>
        <w:spacing w:before="240" w:after="80"/>
      </w:pPr>
      <w:r>
        <w:rPr>
          <w:rFonts w:ascii="Calibri" w:hAnsi="Calibri"/>
          <w:b/>
          <w:color w:val="1F4E79"/>
          <w:sz w:val="26"/>
        </w:rPr>
        <w:t>4.2. Sistemin Güçlü ve Zayıf Olduğu Alanların Özeti</w:t>
      </w:r>
    </w:p>
    <w:p w14:paraId="28812351" w14:textId="77777777" w:rsidR="008532B2" w:rsidRDefault="00000000">
      <w:pPr>
        <w:spacing w:after="120"/>
      </w:pPr>
      <w:r>
        <w:rPr>
          <w:rFonts w:ascii="Calibri" w:hAnsi="Calibri"/>
          <w:b/>
          <w:color w:val="333333"/>
        </w:rPr>
        <w:t xml:space="preserve">Sistemin Başarılı Olduğu Alanlar (Güçlü Yönler): </w:t>
      </w:r>
      <w:r>
        <w:rPr>
          <w:rFonts w:ascii="Calibri" w:hAnsi="Calibri"/>
          <w:color w:val="333333"/>
        </w:rPr>
        <w:t>Temiz ve nötr ifadelerde sıfıra yakın yanlış alarm (High Precision) elde edilmektedir. Açık hakaretlerde ve tehdit içerikli yorumlarda (toxic, threat, insult) tespit başarısı %91'in üzerindedir. Ayrıca implicit/sarkastik iğneleyici yorumların 'Dikkat' kategorisinde yakalanma oranı %99.4 ile son derece yüksektir.</w:t>
      </w:r>
    </w:p>
    <w:p w14:paraId="7D34A234" w14:textId="77777777" w:rsidR="008532B2" w:rsidRDefault="00000000">
      <w:pPr>
        <w:spacing w:after="120"/>
        <w:rPr>
          <w:rFonts w:ascii="Calibri" w:hAnsi="Calibri"/>
          <w:color w:val="333333"/>
        </w:rPr>
      </w:pPr>
      <w:r>
        <w:rPr>
          <w:rFonts w:ascii="Calibri" w:hAnsi="Calibri"/>
          <w:b/>
          <w:color w:val="333333"/>
        </w:rPr>
        <w:t xml:space="preserve">Sistemin Yetersiz Kaldığı Alanlar (Zayıf Yönler): </w:t>
      </w:r>
      <w:r>
        <w:rPr>
          <w:rFonts w:ascii="Calibri" w:hAnsi="Calibri"/>
          <w:color w:val="333333"/>
        </w:rPr>
        <w:t>Modelin en zayıf kaldığı alan 'Friendly Profanity' adı verilen, arkadaşça veya hayranlık belirtmek için kullanılan argo/küfürlü kelimelerdir (Örn: 'hayvan gibi iyi şerefsiz', 'çılgın piç'). Model bu cümlelerdeki pozitif duygu durumunu okuyamamakta, kelimenin kendisine odaklanarak hatalı şekilde 'Toksik' etiketi yapıştırmaktadır. Bir diğer zayıflık ise severe_toxic F1 skorunun (0.43) diğer sınıflara göre geride kalmasıdır. Bunun nedeni eğitim verisindeki severe_toxic örneği azlığıdır.</w:t>
      </w:r>
    </w:p>
    <w:p w14:paraId="6AA036A1" w14:textId="77777777" w:rsidR="00D71597" w:rsidRDefault="00D71597" w:rsidP="00D71597">
      <w:pPr>
        <w:keepNext/>
        <w:spacing w:before="240" w:after="80"/>
      </w:pPr>
      <w:r>
        <w:rPr>
          <w:rFonts w:ascii="Calibri" w:hAnsi="Calibri"/>
          <w:b/>
          <w:color w:val="1F4E79"/>
          <w:sz w:val="26"/>
        </w:rPr>
        <w:t>4.3. Önerilen Gelecek Çözümler (V6 Sürümü Yol Haritası)</w:t>
      </w:r>
    </w:p>
    <w:p w14:paraId="1F5CAA76" w14:textId="77777777" w:rsidR="00D71597" w:rsidRDefault="00D71597" w:rsidP="00D71597">
      <w:pPr>
        <w:spacing w:after="120"/>
      </w:pPr>
      <w:r>
        <w:rPr>
          <w:rFonts w:ascii="Calibri" w:hAnsi="Calibri"/>
          <w:b/>
          <w:color w:val="333333"/>
        </w:rPr>
        <w:t xml:space="preserve">1. Two-Stage Cascade (İki Aşamalı Ardışık) Mimari: </w:t>
      </w:r>
      <w:r>
        <w:rPr>
          <w:rFonts w:ascii="Calibri" w:hAnsi="Calibri"/>
          <w:color w:val="333333"/>
        </w:rPr>
        <w:t>Modelin argo kelimeleri doğrudan 'Toksik' saymasını engellemek adına iki aşamalı bir Cascade (Ardışık) Mimari önerilmektedir. İlk aşamada mevcut V5.2 modeli toksisite ve argo varlığını süzer. Eğer yüksek argo skoru varsa, ikinci aşamada Duygu Durum Sınıflandırıcısı (Sentiment Classifier) cümledeki genel hissin olumlu mu yoksa olumsuz mu olduğunu denetler. Duygu olumlu ise 'Güvenli / Dostane Argo' olarak etiketlenerek false positive oranı minimize edilir.</w:t>
      </w:r>
    </w:p>
    <w:p w14:paraId="410440E4" w14:textId="77777777" w:rsidR="00D71597" w:rsidRDefault="00D71597" w:rsidP="00D71597">
      <w:pPr>
        <w:spacing w:after="120"/>
      </w:pPr>
      <w:r>
        <w:rPr>
          <w:rFonts w:ascii="Calibri" w:hAnsi="Calibri"/>
          <w:b/>
          <w:color w:val="333333"/>
        </w:rPr>
        <w:t xml:space="preserve">2. severe_toxic Örnek Artırımı (SMOTE / Oversampling): </w:t>
      </w:r>
      <w:r>
        <w:rPr>
          <w:rFonts w:ascii="Calibri" w:hAnsi="Calibri"/>
          <w:color w:val="333333"/>
        </w:rPr>
        <w:t>Eğitim veri kümesindeki severe_toxic etiketine sahip veri sayısı (2,088 adet), genel veri setine oranla çok düşüktür (%0.7). Bu azınlık sınıfında model başarımını artırmak için SMOTE benzeri veri artırım (data augmentation) teknikleri veya severe_toxic ağırlıklı harici veri kümeleri entegre edilmelidir.</w:t>
      </w:r>
    </w:p>
    <w:p w14:paraId="5B3A445E" w14:textId="77777777" w:rsidR="00D71597" w:rsidRDefault="00D71597" w:rsidP="00D71597">
      <w:pPr>
        <w:spacing w:after="120"/>
      </w:pPr>
      <w:r>
        <w:rPr>
          <w:rFonts w:ascii="Calibri" w:hAnsi="Calibri"/>
          <w:b/>
          <w:color w:val="333333"/>
        </w:rPr>
        <w:t xml:space="preserve">3. Türkçe Sosyal Medya Argosu Veri Genişletmesi: </w:t>
      </w:r>
      <w:r>
        <w:rPr>
          <w:rFonts w:ascii="Calibri" w:hAnsi="Calibri"/>
          <w:color w:val="333333"/>
        </w:rPr>
        <w:t>Türkçe sosyal medya argosunun ve mecazi kullanımlarının (Örn: Ekşi Sözlük, Twitter TR) modelle daha fazla buluşturulması, Türkçe bağlam çözme başarısını V6 sürümünde çok daha yukarıya taşıyacaktır.</w:t>
      </w:r>
    </w:p>
    <w:p w14:paraId="7E03960C" w14:textId="77777777" w:rsidR="00D71597" w:rsidRDefault="00D71597">
      <w:pPr>
        <w:spacing w:after="120"/>
      </w:pPr>
    </w:p>
    <w:sectPr w:rsidR="00D715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348487121">
    <w:abstractNumId w:val="8"/>
  </w:num>
  <w:num w:numId="2" w16cid:durableId="1213155442">
    <w:abstractNumId w:val="6"/>
  </w:num>
  <w:num w:numId="3" w16cid:durableId="2059888035">
    <w:abstractNumId w:val="5"/>
  </w:num>
  <w:num w:numId="4" w16cid:durableId="1441300425">
    <w:abstractNumId w:val="4"/>
  </w:num>
  <w:num w:numId="5" w16cid:durableId="183059616">
    <w:abstractNumId w:val="7"/>
  </w:num>
  <w:num w:numId="6" w16cid:durableId="1415934243">
    <w:abstractNumId w:val="3"/>
  </w:num>
  <w:num w:numId="7" w16cid:durableId="1690453445">
    <w:abstractNumId w:val="2"/>
  </w:num>
  <w:num w:numId="8" w16cid:durableId="1200165032">
    <w:abstractNumId w:val="1"/>
  </w:num>
  <w:num w:numId="9" w16cid:durableId="1806000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FF9"/>
    <w:rsid w:val="0015074B"/>
    <w:rsid w:val="0029639D"/>
    <w:rsid w:val="00326F90"/>
    <w:rsid w:val="008532B2"/>
    <w:rsid w:val="008D6F92"/>
    <w:rsid w:val="00A07CDA"/>
    <w:rsid w:val="00AA1D8D"/>
    <w:rsid w:val="00B47730"/>
    <w:rsid w:val="00CB0664"/>
    <w:rsid w:val="00D71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DEE12"/>
  <w14:defaultImageDpi w14:val="300"/>
  <w15:docId w15:val="{829C5048-8BA0-473A-850C-205C7277D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BERK E. 210315096</cp:lastModifiedBy>
  <cp:revision>3</cp:revision>
  <cp:lastPrinted>2026-06-03T07:31:00Z</cp:lastPrinted>
  <dcterms:created xsi:type="dcterms:W3CDTF">2013-12-23T23:15:00Z</dcterms:created>
  <dcterms:modified xsi:type="dcterms:W3CDTF">2026-06-03T07:32:00Z</dcterms:modified>
  <cp:category/>
</cp:coreProperties>
</file>